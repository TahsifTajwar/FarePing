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Flight Manager / FareRadar</w:t>
      </w:r>
    </w:p>
    <w:p>
      <w:pPr>
        <w:jc w:val="center"/>
      </w:pPr>
      <w:r>
        <w:rPr>
          <w:i/>
          <w:color w:val="5A5A5A"/>
          <w:sz w:val="26"/>
        </w:rPr>
        <w:t>Project Planning Document</w:t>
      </w:r>
    </w:p>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color w:val="1F4E79"/>
                <w:sz w:val="22"/>
              </w:rPr>
              <w:t>Core idea</w:t>
              <w:br/>
            </w:r>
            <w:r>
              <w:rPr>
                <w:sz w:val="20"/>
              </w:rPr>
              <w:t>An AI-assisted flight price watcher where users save flexible trip searches, the backend checks credible flight data sources/API results, and the app sends alerts when a good flight deal appears.</w:t>
            </w:r>
          </w:p>
        </w:tc>
      </w:tr>
    </w:tbl>
    <w:p/>
    <w:p>
      <w:pPr>
        <w:pStyle w:val="Heading1"/>
      </w:pPr>
      <w:r>
        <w:t>1. Problem Statement</w:t>
      </w:r>
    </w:p>
    <w:p>
      <w:r>
        <w:t>Planning flights is annoying because users often need to repeatedly check different dates, times, nearby airports, and booking websites. The goal is to automate that repetitive search and alert the user only when a useful deal appears.</w:t>
      </w:r>
    </w:p>
    <w:tbl>
      <w:tblPr>
        <w:tblStyle w:val="TableGrid"/>
        <w:tblW w:type="auto" w:w="0"/>
        <w:jc w:val="center"/>
        <w:tblLook w:firstColumn="1" w:firstRow="1" w:lastColumn="0" w:lastRow="0" w:noHBand="0" w:noVBand="1" w:val="04A0"/>
      </w:tblPr>
      <w:tblGrid>
        <w:gridCol w:w="5112"/>
        <w:gridCol w:w="5112"/>
      </w:tblGrid>
      <w:tr>
        <w:tc>
          <w:tcPr>
            <w:tcW w:type="dxa" w:w="3456"/>
            <w:shd w:fill="1F4E79"/>
            <w:vAlign w:val="center"/>
          </w:tcPr>
          <w:p>
            <w:r/>
            <w:r>
              <w:rPr>
                <w:b/>
                <w:color w:val="FFFFFF"/>
                <w:sz w:val="18"/>
              </w:rPr>
              <w:t>Pain Point</w:t>
            </w:r>
          </w:p>
        </w:tc>
        <w:tc>
          <w:tcPr>
            <w:tcW w:type="dxa" w:w="6768"/>
            <w:shd w:fill="1F4E79"/>
            <w:vAlign w:val="center"/>
          </w:tcPr>
          <w:p>
            <w:r/>
            <w:r>
              <w:rPr>
                <w:b/>
                <w:color w:val="FFFFFF"/>
                <w:sz w:val="18"/>
              </w:rPr>
              <w:t>What the App Solves</w:t>
            </w:r>
          </w:p>
        </w:tc>
      </w:tr>
      <w:tr>
        <w:tc>
          <w:tcPr>
            <w:tcW w:type="dxa" w:w="3456"/>
            <w:vAlign w:val="center"/>
          </w:tcPr>
          <w:p>
            <w:r/>
            <w:r>
              <w:rPr>
                <w:b w:val="0"/>
                <w:sz w:val="18"/>
              </w:rPr>
              <w:t>Checking every day manually</w:t>
            </w:r>
          </w:p>
        </w:tc>
        <w:tc>
          <w:tcPr>
            <w:tcW w:type="dxa" w:w="6768"/>
            <w:vAlign w:val="center"/>
          </w:tcPr>
          <w:p>
            <w:r/>
            <w:r>
              <w:rPr>
                <w:b w:val="0"/>
                <w:sz w:val="18"/>
              </w:rPr>
              <w:t>Saved searches run automatically on a schedule.</w:t>
            </w:r>
          </w:p>
        </w:tc>
      </w:tr>
      <w:tr>
        <w:tc>
          <w:tcPr>
            <w:tcW w:type="dxa" w:w="3456"/>
            <w:vAlign w:val="center"/>
          </w:tcPr>
          <w:p>
            <w:r/>
            <w:r>
              <w:rPr>
                <w:b w:val="0"/>
                <w:sz w:val="18"/>
              </w:rPr>
              <w:t>Trying many date combinations</w:t>
            </w:r>
          </w:p>
        </w:tc>
        <w:tc>
          <w:tcPr>
            <w:tcW w:type="dxa" w:w="6768"/>
            <w:vAlign w:val="center"/>
          </w:tcPr>
          <w:p>
            <w:r/>
            <w:r>
              <w:rPr>
                <w:b w:val="0"/>
                <w:sz w:val="18"/>
              </w:rPr>
              <w:t>User enters a date range and trip length range.</w:t>
            </w:r>
          </w:p>
        </w:tc>
      </w:tr>
      <w:tr>
        <w:tc>
          <w:tcPr>
            <w:tcW w:type="dxa" w:w="3456"/>
            <w:vAlign w:val="center"/>
          </w:tcPr>
          <w:p>
            <w:r/>
            <w:r>
              <w:rPr>
                <w:b w:val="0"/>
                <w:sz w:val="18"/>
              </w:rPr>
              <w:t>Trying nearby airports separately</w:t>
            </w:r>
          </w:p>
        </w:tc>
        <w:tc>
          <w:tcPr>
            <w:tcW w:type="dxa" w:w="6768"/>
            <w:vAlign w:val="center"/>
          </w:tcPr>
          <w:p>
            <w:r/>
            <w:r>
              <w:rPr>
                <w:b w:val="0"/>
                <w:sz w:val="18"/>
              </w:rPr>
              <w:t>The app compares multiple origin and destination airports.</w:t>
            </w:r>
          </w:p>
        </w:tc>
      </w:tr>
      <w:tr>
        <w:tc>
          <w:tcPr>
            <w:tcW w:type="dxa" w:w="3456"/>
            <w:vAlign w:val="center"/>
          </w:tcPr>
          <w:p>
            <w:r/>
            <w:r>
              <w:rPr>
                <w:b w:val="0"/>
                <w:sz w:val="18"/>
              </w:rPr>
              <w:t>Missing price drops</w:t>
            </w:r>
          </w:p>
        </w:tc>
        <w:tc>
          <w:tcPr>
            <w:tcW w:type="dxa" w:w="6768"/>
            <w:vAlign w:val="center"/>
          </w:tcPr>
          <w:p>
            <w:r/>
            <w:r>
              <w:rPr>
                <w:b w:val="0"/>
                <w:sz w:val="18"/>
              </w:rPr>
              <w:t>Notifications are sent when the price meets the user’s rules.</w:t>
            </w:r>
          </w:p>
        </w:tc>
      </w:tr>
      <w:tr>
        <w:tc>
          <w:tcPr>
            <w:tcW w:type="dxa" w:w="3456"/>
            <w:vAlign w:val="center"/>
          </w:tcPr>
          <w:p>
            <w:r/>
            <w:r>
              <w:rPr>
                <w:b w:val="0"/>
                <w:sz w:val="18"/>
              </w:rPr>
              <w:t>Forms feel annoying</w:t>
            </w:r>
          </w:p>
        </w:tc>
        <w:tc>
          <w:tcPr>
            <w:tcW w:type="dxa" w:w="6768"/>
            <w:vAlign w:val="center"/>
          </w:tcPr>
          <w:p>
            <w:r/>
            <w:r>
              <w:rPr>
                <w:b w:val="0"/>
                <w:sz w:val="18"/>
              </w:rPr>
              <w:t>Later, a chatbot can convert plain English into search filters.</w:t>
            </w:r>
          </w:p>
        </w:tc>
      </w:tr>
    </w:tbl>
    <w:p/>
    <w:p>
      <w:pPr>
        <w:pStyle w:val="Heading1"/>
      </w:pPr>
      <w:r>
        <w:t>2. Target User</w:t>
      </w:r>
    </w:p>
    <w:p>
      <w:pPr>
        <w:pStyle w:val="ListBullet"/>
        <w:ind w:left="360"/>
      </w:pPr>
      <w:r>
        <w:t>Students and budget travelers who are flexible with dates.</w:t>
      </w:r>
    </w:p>
    <w:p>
      <w:pPr>
        <w:pStyle w:val="ListBullet"/>
        <w:ind w:left="360"/>
      </w:pPr>
      <w:r>
        <w:t>People who can depart from multiple nearby airports.</w:t>
      </w:r>
    </w:p>
    <w:p>
      <w:pPr>
        <w:pStyle w:val="ListBullet"/>
        <w:ind w:left="360"/>
      </w:pPr>
      <w:r>
        <w:t>Travelers who want deal alerts instead of constantly checking Google Flights or Expedia manually.</w:t>
      </w:r>
    </w:p>
    <w:p>
      <w:pPr>
        <w:pStyle w:val="ListBullet"/>
        <w:ind w:left="360"/>
      </w:pPr>
      <w:r>
        <w:t>Users who prefer saying what they want in plain English instead of filling out many filters.</w:t>
      </w:r>
    </w:p>
    <w:p>
      <w:pPr>
        <w:pStyle w:val="Heading1"/>
      </w:pPr>
      <w:r>
        <w:t>3. Product Positioning</w:t>
      </w:r>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color w:val="1F4E79"/>
                <w:sz w:val="22"/>
              </w:rPr>
              <w:t>Positioning statement</w:t>
              <w:br/>
            </w:r>
            <w:r>
              <w:rPr>
                <w:sz w:val="20"/>
              </w:rPr>
              <w:t>A personal AI flight-hunting assistant that tracks flexible trips across date ranges and airport combinations, then notifies the user when the deal is actually worth attention.</w:t>
            </w:r>
          </w:p>
        </w:tc>
      </w:tr>
    </w:tbl>
    <w:p/>
    <w:tbl>
      <w:tblPr>
        <w:tblStyle w:val="TableGrid"/>
        <w:tblW w:type="auto" w:w="0"/>
        <w:jc w:val="center"/>
        <w:tblLook w:firstColumn="1" w:firstRow="1" w:lastColumn="0" w:lastRow="0" w:noHBand="0" w:noVBand="1" w:val="04A0"/>
      </w:tblPr>
      <w:tblGrid>
        <w:gridCol w:w="5112"/>
        <w:gridCol w:w="5112"/>
      </w:tblGrid>
      <w:tr>
        <w:tc>
          <w:tcPr>
            <w:tcW w:type="dxa" w:w="4320"/>
            <w:shd w:fill="1F4E79"/>
            <w:vAlign w:val="center"/>
          </w:tcPr>
          <w:p>
            <w:r/>
            <w:r>
              <w:rPr>
                <w:b/>
                <w:color w:val="FFFFFF"/>
                <w:sz w:val="18"/>
              </w:rPr>
              <w:t>Not this</w:t>
            </w:r>
          </w:p>
        </w:tc>
        <w:tc>
          <w:tcPr>
            <w:tcW w:type="dxa" w:w="5904"/>
            <w:shd w:fill="1F4E79"/>
            <w:vAlign w:val="center"/>
          </w:tcPr>
          <w:p>
            <w:r/>
            <w:r>
              <w:rPr>
                <w:b/>
                <w:color w:val="FFFFFF"/>
                <w:sz w:val="18"/>
              </w:rPr>
              <w:t>Instead this</w:t>
            </w:r>
          </w:p>
        </w:tc>
      </w:tr>
      <w:tr>
        <w:tc>
          <w:tcPr>
            <w:tcW w:type="dxa" w:w="4320"/>
            <w:vAlign w:val="center"/>
          </w:tcPr>
          <w:p>
            <w:r/>
            <w:r>
              <w:rPr>
                <w:b w:val="0"/>
                <w:sz w:val="18"/>
              </w:rPr>
              <w:t>Another generic flight search website</w:t>
            </w:r>
          </w:p>
        </w:tc>
        <w:tc>
          <w:tcPr>
            <w:tcW w:type="dxa" w:w="5904"/>
            <w:vAlign w:val="center"/>
          </w:tcPr>
          <w:p>
            <w:r/>
            <w:r>
              <w:rPr>
                <w:b w:val="0"/>
                <w:sz w:val="18"/>
              </w:rPr>
              <w:t>A saved-search flight deal monitor.</w:t>
            </w:r>
          </w:p>
        </w:tc>
      </w:tr>
      <w:tr>
        <w:tc>
          <w:tcPr>
            <w:tcW w:type="dxa" w:w="4320"/>
            <w:vAlign w:val="center"/>
          </w:tcPr>
          <w:p>
            <w:r/>
            <w:r>
              <w:rPr>
                <w:b w:val="0"/>
                <w:sz w:val="18"/>
              </w:rPr>
              <w:t>A booking platform</w:t>
            </w:r>
          </w:p>
        </w:tc>
        <w:tc>
          <w:tcPr>
            <w:tcW w:type="dxa" w:w="5904"/>
            <w:vAlign w:val="center"/>
          </w:tcPr>
          <w:p>
            <w:r/>
            <w:r>
              <w:rPr>
                <w:b w:val="0"/>
                <w:sz w:val="18"/>
              </w:rPr>
              <w:t>A tracker that points users to booking links/results.</w:t>
            </w:r>
          </w:p>
        </w:tc>
      </w:tr>
      <w:tr>
        <w:tc>
          <w:tcPr>
            <w:tcW w:type="dxa" w:w="4320"/>
            <w:vAlign w:val="center"/>
          </w:tcPr>
          <w:p>
            <w:r/>
            <w:r>
              <w:rPr>
                <w:b w:val="0"/>
                <w:sz w:val="18"/>
              </w:rPr>
              <w:t>A scraper of random websites</w:t>
            </w:r>
          </w:p>
        </w:tc>
        <w:tc>
          <w:tcPr>
            <w:tcW w:type="dxa" w:w="5904"/>
            <w:vAlign w:val="center"/>
          </w:tcPr>
          <w:p>
            <w:r/>
            <w:r>
              <w:rPr>
                <w:b w:val="0"/>
                <w:sz w:val="18"/>
              </w:rPr>
              <w:t>A backend using credible flight APIs first.</w:t>
            </w:r>
          </w:p>
        </w:tc>
      </w:tr>
      <w:tr>
        <w:tc>
          <w:tcPr>
            <w:tcW w:type="dxa" w:w="4320"/>
            <w:vAlign w:val="center"/>
          </w:tcPr>
          <w:p>
            <w:r/>
            <w:r>
              <w:rPr>
                <w:b w:val="0"/>
                <w:sz w:val="18"/>
              </w:rPr>
              <w:t>A fully AI product from day one</w:t>
            </w:r>
          </w:p>
        </w:tc>
        <w:tc>
          <w:tcPr>
            <w:tcW w:type="dxa" w:w="5904"/>
            <w:vAlign w:val="center"/>
          </w:tcPr>
          <w:p>
            <w:r/>
            <w:r>
              <w:rPr>
                <w:b w:val="0"/>
                <w:sz w:val="18"/>
              </w:rPr>
              <w:t>A useful MVP first, chatbot later.</w:t>
            </w:r>
          </w:p>
        </w:tc>
      </w:tr>
    </w:tbl>
    <w:p/>
    <w:p>
      <w:pPr>
        <w:pStyle w:val="Heading1"/>
      </w:pPr>
      <w:r>
        <w:t>4. MVP Scope</w:t>
      </w:r>
    </w:p>
    <w:p>
      <w:r>
        <w:t>The MVP should be small enough to finish, but strong enough to show real backend skills.</w:t>
      </w:r>
    </w:p>
    <w:p>
      <w:pPr>
        <w:pStyle w:val="ListBullet"/>
        <w:ind w:left="360"/>
      </w:pPr>
      <w:r>
        <w:t>User creates a flight watchlist/search.</w:t>
      </w:r>
    </w:p>
    <w:p>
      <w:pPr>
        <w:pStyle w:val="ListBullet"/>
        <w:ind w:left="360"/>
      </w:pPr>
      <w:r>
        <w:t>Search includes origin airport, destination airport, departure date range, return date range, max price, and stop preference.</w:t>
      </w:r>
    </w:p>
    <w:p>
      <w:pPr>
        <w:pStyle w:val="ListBullet"/>
        <w:ind w:left="360"/>
      </w:pPr>
      <w:r>
        <w:t>Backend calls one flight API, such as Amadeus, for available flight offers.</w:t>
      </w:r>
    </w:p>
    <w:p>
      <w:pPr>
        <w:pStyle w:val="ListBullet"/>
        <w:ind w:left="360"/>
      </w:pPr>
      <w:r>
        <w:t>App displays cheapest results in a clean card layout.</w:t>
      </w:r>
    </w:p>
    <w:p>
      <w:pPr>
        <w:pStyle w:val="ListBullet"/>
        <w:ind w:left="360"/>
      </w:pPr>
      <w:r>
        <w:t>User can save a search to PostgreSQL.</w:t>
      </w:r>
    </w:p>
    <w:p>
      <w:pPr>
        <w:pStyle w:val="ListBullet"/>
        <w:ind w:left="360"/>
      </w:pPr>
      <w:r>
        <w:t>A scheduled job checks saved searches every few hours.</w:t>
      </w:r>
    </w:p>
    <w:p>
      <w:pPr>
        <w:pStyle w:val="ListBullet"/>
        <w:ind w:left="360"/>
      </w:pPr>
      <w:r>
        <w:t>If a result is below the target price, the app sends an email alert.</w:t>
      </w:r>
    </w:p>
    <w:p>
      <w:pPr>
        <w:pStyle w:val="ListBullet"/>
        <w:ind w:left="360"/>
      </w:pPr>
      <w:r>
        <w:t>App stores price history so the user can see changes over time.</w:t>
      </w:r>
    </w:p>
    <w:p>
      <w:pPr>
        <w:pStyle w:val="Heading1"/>
      </w:pPr>
      <w:r>
        <w:t>5. Features by Phase</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F4E79"/>
            <w:vAlign w:val="center"/>
          </w:tcPr>
          <w:p>
            <w:r/>
            <w:r>
              <w:rPr>
                <w:b/>
                <w:color w:val="FFFFFF"/>
                <w:sz w:val="18"/>
              </w:rPr>
              <w:t>Phase</w:t>
            </w:r>
          </w:p>
        </w:tc>
        <w:tc>
          <w:tcPr>
            <w:tcW w:type="dxa" w:w="4752"/>
            <w:shd w:fill="1F4E79"/>
            <w:vAlign w:val="center"/>
          </w:tcPr>
          <w:p>
            <w:r/>
            <w:r>
              <w:rPr>
                <w:b/>
                <w:color w:val="FFFFFF"/>
                <w:sz w:val="18"/>
              </w:rPr>
              <w:t>Feature Set</w:t>
            </w:r>
          </w:p>
        </w:tc>
        <w:tc>
          <w:tcPr>
            <w:tcW w:type="dxa" w:w="3888"/>
            <w:shd w:fill="1F4E79"/>
            <w:vAlign w:val="center"/>
          </w:tcPr>
          <w:p>
            <w:r/>
            <w:r>
              <w:rPr>
                <w:b/>
                <w:color w:val="FFFFFF"/>
                <w:sz w:val="18"/>
              </w:rPr>
              <w:t>Goal</w:t>
            </w:r>
          </w:p>
        </w:tc>
      </w:tr>
      <w:tr>
        <w:tc>
          <w:tcPr>
            <w:tcW w:type="dxa" w:w="1584"/>
            <w:vAlign w:val="center"/>
          </w:tcPr>
          <w:p>
            <w:r/>
            <w:r>
              <w:rPr>
                <w:b w:val="0"/>
                <w:sz w:val="18"/>
              </w:rPr>
              <w:t>Phase 1</w:t>
            </w:r>
          </w:p>
        </w:tc>
        <w:tc>
          <w:tcPr>
            <w:tcW w:type="dxa" w:w="4752"/>
            <w:vAlign w:val="center"/>
          </w:tcPr>
          <w:p>
            <w:r/>
            <w:r>
              <w:rPr>
                <w:b w:val="0"/>
                <w:sz w:val="18"/>
              </w:rPr>
              <w:t>Basic flight search form + API results</w:t>
            </w:r>
          </w:p>
        </w:tc>
        <w:tc>
          <w:tcPr>
            <w:tcW w:type="dxa" w:w="3888"/>
            <w:vAlign w:val="center"/>
          </w:tcPr>
          <w:p>
            <w:r/>
            <w:r>
              <w:rPr>
                <w:b w:val="0"/>
                <w:sz w:val="18"/>
              </w:rPr>
              <w:t>Prove that the app can fetch real flight data.</w:t>
            </w:r>
          </w:p>
        </w:tc>
      </w:tr>
      <w:tr>
        <w:tc>
          <w:tcPr>
            <w:tcW w:type="dxa" w:w="1584"/>
            <w:vAlign w:val="center"/>
          </w:tcPr>
          <w:p>
            <w:r/>
            <w:r>
              <w:rPr>
                <w:b w:val="0"/>
                <w:sz w:val="18"/>
              </w:rPr>
              <w:t>Phase 2</w:t>
            </w:r>
          </w:p>
        </w:tc>
        <w:tc>
          <w:tcPr>
            <w:tcW w:type="dxa" w:w="4752"/>
            <w:vAlign w:val="center"/>
          </w:tcPr>
          <w:p>
            <w:r/>
            <w:r>
              <w:rPr>
                <w:b w:val="0"/>
                <w:sz w:val="18"/>
              </w:rPr>
              <w:t>Save searches in PostgreSQL</w:t>
            </w:r>
          </w:p>
        </w:tc>
        <w:tc>
          <w:tcPr>
            <w:tcW w:type="dxa" w:w="3888"/>
            <w:vAlign w:val="center"/>
          </w:tcPr>
          <w:p>
            <w:r/>
            <w:r>
              <w:rPr>
                <w:b w:val="0"/>
                <w:sz w:val="18"/>
              </w:rPr>
              <w:t>Learn database models and CRUD.</w:t>
            </w:r>
          </w:p>
        </w:tc>
      </w:tr>
      <w:tr>
        <w:tc>
          <w:tcPr>
            <w:tcW w:type="dxa" w:w="1584"/>
            <w:vAlign w:val="center"/>
          </w:tcPr>
          <w:p>
            <w:r/>
            <w:r>
              <w:rPr>
                <w:b w:val="0"/>
                <w:sz w:val="18"/>
              </w:rPr>
              <w:t>Phase 3</w:t>
            </w:r>
          </w:p>
        </w:tc>
        <w:tc>
          <w:tcPr>
            <w:tcW w:type="dxa" w:w="4752"/>
            <w:vAlign w:val="center"/>
          </w:tcPr>
          <w:p>
            <w:r/>
            <w:r>
              <w:rPr>
                <w:b w:val="0"/>
                <w:sz w:val="18"/>
              </w:rPr>
              <w:t>Scheduled price checking</w:t>
            </w:r>
          </w:p>
        </w:tc>
        <w:tc>
          <w:tcPr>
            <w:tcW w:type="dxa" w:w="3888"/>
            <w:vAlign w:val="center"/>
          </w:tcPr>
          <w:p>
            <w:r/>
            <w:r>
              <w:rPr>
                <w:b w:val="0"/>
                <w:sz w:val="18"/>
              </w:rPr>
              <w:t>Learn background jobs and recurring backend tasks.</w:t>
            </w:r>
          </w:p>
        </w:tc>
      </w:tr>
      <w:tr>
        <w:tc>
          <w:tcPr>
            <w:tcW w:type="dxa" w:w="1584"/>
            <w:vAlign w:val="center"/>
          </w:tcPr>
          <w:p>
            <w:r/>
            <w:r>
              <w:rPr>
                <w:b w:val="0"/>
                <w:sz w:val="18"/>
              </w:rPr>
              <w:t>Phase 4</w:t>
            </w:r>
          </w:p>
        </w:tc>
        <w:tc>
          <w:tcPr>
            <w:tcW w:type="dxa" w:w="4752"/>
            <w:vAlign w:val="center"/>
          </w:tcPr>
          <w:p>
            <w:r/>
            <w:r>
              <w:rPr>
                <w:b w:val="0"/>
                <w:sz w:val="18"/>
              </w:rPr>
              <w:t>Email alerts</w:t>
            </w:r>
          </w:p>
        </w:tc>
        <w:tc>
          <w:tcPr>
            <w:tcW w:type="dxa" w:w="3888"/>
            <w:vAlign w:val="center"/>
          </w:tcPr>
          <w:p>
            <w:r/>
            <w:r>
              <w:rPr>
                <w:b w:val="0"/>
                <w:sz w:val="18"/>
              </w:rPr>
              <w:t>Notify users when a deal matches their rules.</w:t>
            </w:r>
          </w:p>
        </w:tc>
      </w:tr>
      <w:tr>
        <w:tc>
          <w:tcPr>
            <w:tcW w:type="dxa" w:w="1584"/>
            <w:vAlign w:val="center"/>
          </w:tcPr>
          <w:p>
            <w:r/>
            <w:r>
              <w:rPr>
                <w:b w:val="0"/>
                <w:sz w:val="18"/>
              </w:rPr>
              <w:t>Phase 5</w:t>
            </w:r>
          </w:p>
        </w:tc>
        <w:tc>
          <w:tcPr>
            <w:tcW w:type="dxa" w:w="4752"/>
            <w:vAlign w:val="center"/>
          </w:tcPr>
          <w:p>
            <w:r/>
            <w:r>
              <w:rPr>
                <w:b w:val="0"/>
                <w:sz w:val="18"/>
              </w:rPr>
              <w:t>Multi-airport and flexible trip length</w:t>
            </w:r>
          </w:p>
        </w:tc>
        <w:tc>
          <w:tcPr>
            <w:tcW w:type="dxa" w:w="3888"/>
            <w:vAlign w:val="center"/>
          </w:tcPr>
          <w:p>
            <w:r/>
            <w:r>
              <w:rPr>
                <w:b w:val="0"/>
                <w:sz w:val="18"/>
              </w:rPr>
              <w:t>Make the app genuinely useful.</w:t>
            </w:r>
          </w:p>
        </w:tc>
      </w:tr>
      <w:tr>
        <w:tc>
          <w:tcPr>
            <w:tcW w:type="dxa" w:w="1584"/>
            <w:vAlign w:val="center"/>
          </w:tcPr>
          <w:p>
            <w:r/>
            <w:r>
              <w:rPr>
                <w:b w:val="0"/>
                <w:sz w:val="18"/>
              </w:rPr>
              <w:t>Phase 6</w:t>
            </w:r>
          </w:p>
        </w:tc>
        <w:tc>
          <w:tcPr>
            <w:tcW w:type="dxa" w:w="4752"/>
            <w:vAlign w:val="center"/>
          </w:tcPr>
          <w:p>
            <w:r/>
            <w:r>
              <w:rPr>
                <w:b w:val="0"/>
                <w:sz w:val="18"/>
              </w:rPr>
              <w:t>SMS alerts through Twilio</w:t>
            </w:r>
          </w:p>
        </w:tc>
        <w:tc>
          <w:tcPr>
            <w:tcW w:type="dxa" w:w="3888"/>
            <w:vAlign w:val="center"/>
          </w:tcPr>
          <w:p>
            <w:r/>
            <w:r>
              <w:rPr>
                <w:b w:val="0"/>
                <w:sz w:val="18"/>
              </w:rPr>
              <w:t>Make notifications feel immediate.</w:t>
            </w:r>
          </w:p>
        </w:tc>
      </w:tr>
      <w:tr>
        <w:tc>
          <w:tcPr>
            <w:tcW w:type="dxa" w:w="1584"/>
            <w:vAlign w:val="center"/>
          </w:tcPr>
          <w:p>
            <w:r/>
            <w:r>
              <w:rPr>
                <w:b w:val="0"/>
                <w:sz w:val="18"/>
              </w:rPr>
              <w:t>Phase 7</w:t>
            </w:r>
          </w:p>
        </w:tc>
        <w:tc>
          <w:tcPr>
            <w:tcW w:type="dxa" w:w="4752"/>
            <w:vAlign w:val="center"/>
          </w:tcPr>
          <w:p>
            <w:r/>
            <w:r>
              <w:rPr>
                <w:b w:val="0"/>
                <w:sz w:val="18"/>
              </w:rPr>
              <w:t>Chatbot / LLM search setup</w:t>
            </w:r>
          </w:p>
        </w:tc>
        <w:tc>
          <w:tcPr>
            <w:tcW w:type="dxa" w:w="3888"/>
            <w:vAlign w:val="center"/>
          </w:tcPr>
          <w:p>
            <w:r/>
            <w:r>
              <w:rPr>
                <w:b w:val="0"/>
                <w:sz w:val="18"/>
              </w:rPr>
              <w:t>Let users describe trips in natural language.</w:t>
            </w:r>
          </w:p>
        </w:tc>
      </w:tr>
    </w:tbl>
    <w:p/>
    <w:p>
      <w:pPr>
        <w:pStyle w:val="Heading1"/>
      </w:pPr>
      <w:r>
        <w:t>6. Recommended Tech Stack</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Pr>
          <w:p>
            <w:r/>
            <w:r>
              <w:rPr>
                <w:b/>
                <w:color w:val="FFFFFF"/>
                <w:sz w:val="18"/>
              </w:rPr>
              <w:t>Layer</w:t>
            </w:r>
          </w:p>
        </w:tc>
        <w:tc>
          <w:tcPr>
            <w:tcW w:type="dxa" w:w="3456"/>
            <w:shd w:fill="1F4E79"/>
            <w:vAlign w:val="center"/>
          </w:tcPr>
          <w:p>
            <w:r/>
            <w:r>
              <w:rPr>
                <w:b/>
                <w:color w:val="FFFFFF"/>
                <w:sz w:val="18"/>
              </w:rPr>
              <w:t>Recommended Choice</w:t>
            </w:r>
          </w:p>
        </w:tc>
        <w:tc>
          <w:tcPr>
            <w:tcW w:type="dxa" w:w="4752"/>
            <w:shd w:fill="1F4E79"/>
            <w:vAlign w:val="center"/>
          </w:tcPr>
          <w:p>
            <w:r/>
            <w:r>
              <w:rPr>
                <w:b/>
                <w:color w:val="FFFFFF"/>
                <w:sz w:val="18"/>
              </w:rPr>
              <w:t>Why</w:t>
            </w:r>
          </w:p>
        </w:tc>
      </w:tr>
      <w:tr>
        <w:tc>
          <w:tcPr>
            <w:tcW w:type="dxa" w:w="2016"/>
            <w:vAlign w:val="center"/>
          </w:tcPr>
          <w:p>
            <w:r/>
            <w:r>
              <w:rPr>
                <w:b w:val="0"/>
                <w:sz w:val="18"/>
              </w:rPr>
              <w:t>Frontend</w:t>
            </w:r>
          </w:p>
        </w:tc>
        <w:tc>
          <w:tcPr>
            <w:tcW w:type="dxa" w:w="3456"/>
            <w:vAlign w:val="center"/>
          </w:tcPr>
          <w:p>
            <w:r/>
            <w:r>
              <w:rPr>
                <w:b w:val="0"/>
                <w:sz w:val="18"/>
              </w:rPr>
              <w:t>Next.js + TypeScript + Tailwind</w:t>
            </w:r>
          </w:p>
        </w:tc>
        <w:tc>
          <w:tcPr>
            <w:tcW w:type="dxa" w:w="4752"/>
            <w:vAlign w:val="center"/>
          </w:tcPr>
          <w:p>
            <w:r/>
            <w:r>
              <w:rPr>
                <w:b w:val="0"/>
                <w:sz w:val="18"/>
              </w:rPr>
              <w:t>Good React practice, fast UI development, modern portfolio stack.</w:t>
            </w:r>
          </w:p>
        </w:tc>
      </w:tr>
      <w:tr>
        <w:tc>
          <w:tcPr>
            <w:tcW w:type="dxa" w:w="2016"/>
            <w:vAlign w:val="center"/>
          </w:tcPr>
          <w:p>
            <w:r/>
            <w:r>
              <w:rPr>
                <w:b w:val="0"/>
                <w:sz w:val="18"/>
              </w:rPr>
              <w:t>Backend</w:t>
            </w:r>
          </w:p>
        </w:tc>
        <w:tc>
          <w:tcPr>
            <w:tcW w:type="dxa" w:w="3456"/>
            <w:vAlign w:val="center"/>
          </w:tcPr>
          <w:p>
            <w:r/>
            <w:r>
              <w:rPr>
                <w:b w:val="0"/>
                <w:sz w:val="18"/>
              </w:rPr>
              <w:t>Node.js + Express + TypeScript</w:t>
            </w:r>
          </w:p>
        </w:tc>
        <w:tc>
          <w:tcPr>
            <w:tcW w:type="dxa" w:w="4752"/>
            <w:vAlign w:val="center"/>
          </w:tcPr>
          <w:p>
            <w:r/>
            <w:r>
              <w:rPr>
                <w:b w:val="0"/>
                <w:sz w:val="18"/>
              </w:rPr>
              <w:t>Simple enough to learn, strong for APIs, same language as frontend.</w:t>
            </w:r>
          </w:p>
        </w:tc>
      </w:tr>
      <w:tr>
        <w:tc>
          <w:tcPr>
            <w:tcW w:type="dxa" w:w="2016"/>
            <w:vAlign w:val="center"/>
          </w:tcPr>
          <w:p>
            <w:r/>
            <w:r>
              <w:rPr>
                <w:b w:val="0"/>
                <w:sz w:val="18"/>
              </w:rPr>
              <w:t>Database</w:t>
            </w:r>
          </w:p>
        </w:tc>
        <w:tc>
          <w:tcPr>
            <w:tcW w:type="dxa" w:w="3456"/>
            <w:vAlign w:val="center"/>
          </w:tcPr>
          <w:p>
            <w:r/>
            <w:r>
              <w:rPr>
                <w:b w:val="0"/>
                <w:sz w:val="18"/>
              </w:rPr>
              <w:t>PostgreSQL</w:t>
            </w:r>
          </w:p>
        </w:tc>
        <w:tc>
          <w:tcPr>
            <w:tcW w:type="dxa" w:w="4752"/>
            <w:vAlign w:val="center"/>
          </w:tcPr>
          <w:p>
            <w:r/>
            <w:r>
              <w:rPr>
                <w:b w:val="0"/>
                <w:sz w:val="18"/>
              </w:rPr>
              <w:t>Real backend database used in production.</w:t>
            </w:r>
          </w:p>
        </w:tc>
      </w:tr>
      <w:tr>
        <w:tc>
          <w:tcPr>
            <w:tcW w:type="dxa" w:w="2016"/>
            <w:vAlign w:val="center"/>
          </w:tcPr>
          <w:p>
            <w:r/>
            <w:r>
              <w:rPr>
                <w:b w:val="0"/>
                <w:sz w:val="18"/>
              </w:rPr>
              <w:t>ORM</w:t>
            </w:r>
          </w:p>
        </w:tc>
        <w:tc>
          <w:tcPr>
            <w:tcW w:type="dxa" w:w="3456"/>
            <w:vAlign w:val="center"/>
          </w:tcPr>
          <w:p>
            <w:r/>
            <w:r>
              <w:rPr>
                <w:b w:val="0"/>
                <w:sz w:val="18"/>
              </w:rPr>
              <w:t>Prisma</w:t>
            </w:r>
          </w:p>
        </w:tc>
        <w:tc>
          <w:tcPr>
            <w:tcW w:type="dxa" w:w="4752"/>
            <w:vAlign w:val="center"/>
          </w:tcPr>
          <w:p>
            <w:r/>
            <w:r>
              <w:rPr>
                <w:b w:val="0"/>
                <w:sz w:val="18"/>
              </w:rPr>
              <w:t>Makes PostgreSQL easier and gives TypeScript autocomplete.</w:t>
            </w:r>
          </w:p>
        </w:tc>
      </w:tr>
      <w:tr>
        <w:tc>
          <w:tcPr>
            <w:tcW w:type="dxa" w:w="2016"/>
            <w:vAlign w:val="center"/>
          </w:tcPr>
          <w:p>
            <w:r/>
            <w:r>
              <w:rPr>
                <w:b w:val="0"/>
                <w:sz w:val="18"/>
              </w:rPr>
              <w:t>Flight data</w:t>
            </w:r>
          </w:p>
        </w:tc>
        <w:tc>
          <w:tcPr>
            <w:tcW w:type="dxa" w:w="3456"/>
            <w:vAlign w:val="center"/>
          </w:tcPr>
          <w:p>
            <w:r/>
            <w:r>
              <w:rPr>
                <w:b w:val="0"/>
                <w:sz w:val="18"/>
              </w:rPr>
              <w:t>Amadeus API first</w:t>
            </w:r>
          </w:p>
        </w:tc>
        <w:tc>
          <w:tcPr>
            <w:tcW w:type="dxa" w:w="4752"/>
            <w:vAlign w:val="center"/>
          </w:tcPr>
          <w:p>
            <w:r/>
            <w:r>
              <w:rPr>
                <w:b w:val="0"/>
                <w:sz w:val="18"/>
              </w:rPr>
              <w:t>Better than scraping; useful for MVP flight offers.</w:t>
            </w:r>
          </w:p>
        </w:tc>
      </w:tr>
      <w:tr>
        <w:tc>
          <w:tcPr>
            <w:tcW w:type="dxa" w:w="2016"/>
            <w:vAlign w:val="center"/>
          </w:tcPr>
          <w:p>
            <w:r/>
            <w:r>
              <w:rPr>
                <w:b w:val="0"/>
                <w:sz w:val="18"/>
              </w:rPr>
              <w:t>Scheduled jobs</w:t>
            </w:r>
          </w:p>
        </w:tc>
        <w:tc>
          <w:tcPr>
            <w:tcW w:type="dxa" w:w="3456"/>
            <w:vAlign w:val="center"/>
          </w:tcPr>
          <w:p>
            <w:r/>
            <w:r>
              <w:rPr>
                <w:b w:val="0"/>
                <w:sz w:val="18"/>
              </w:rPr>
              <w:t>node-cron first</w:t>
            </w:r>
          </w:p>
        </w:tc>
        <w:tc>
          <w:tcPr>
            <w:tcW w:type="dxa" w:w="4752"/>
            <w:vAlign w:val="center"/>
          </w:tcPr>
          <w:p>
            <w:r/>
            <w:r>
              <w:rPr>
                <w:b w:val="0"/>
                <w:sz w:val="18"/>
              </w:rPr>
              <w:t>Simple recurring checks for saved searches.</w:t>
            </w:r>
          </w:p>
        </w:tc>
      </w:tr>
      <w:tr>
        <w:tc>
          <w:tcPr>
            <w:tcW w:type="dxa" w:w="2016"/>
            <w:vAlign w:val="center"/>
          </w:tcPr>
          <w:p>
            <w:r/>
            <w:r>
              <w:rPr>
                <w:b w:val="0"/>
                <w:sz w:val="18"/>
              </w:rPr>
              <w:t>Notifications</w:t>
            </w:r>
          </w:p>
        </w:tc>
        <w:tc>
          <w:tcPr>
            <w:tcW w:type="dxa" w:w="3456"/>
            <w:vAlign w:val="center"/>
          </w:tcPr>
          <w:p>
            <w:r/>
            <w:r>
              <w:rPr>
                <w:b w:val="0"/>
                <w:sz w:val="18"/>
              </w:rPr>
              <w:t>Email first, Twilio later</w:t>
            </w:r>
          </w:p>
        </w:tc>
        <w:tc>
          <w:tcPr>
            <w:tcW w:type="dxa" w:w="4752"/>
            <w:vAlign w:val="center"/>
          </w:tcPr>
          <w:p>
            <w:r/>
            <w:r>
              <w:rPr>
                <w:b w:val="0"/>
                <w:sz w:val="18"/>
              </w:rPr>
              <w:t>Email is easier for MVP; SMS can be added later.</w:t>
            </w:r>
          </w:p>
        </w:tc>
      </w:tr>
      <w:tr>
        <w:tc>
          <w:tcPr>
            <w:tcW w:type="dxa" w:w="2016"/>
            <w:vAlign w:val="center"/>
          </w:tcPr>
          <w:p>
            <w:r/>
            <w:r>
              <w:rPr>
                <w:b w:val="0"/>
                <w:sz w:val="18"/>
              </w:rPr>
              <w:t>Hosting</w:t>
            </w:r>
          </w:p>
        </w:tc>
        <w:tc>
          <w:tcPr>
            <w:tcW w:type="dxa" w:w="3456"/>
            <w:vAlign w:val="center"/>
          </w:tcPr>
          <w:p>
            <w:r/>
            <w:r>
              <w:rPr>
                <w:b w:val="0"/>
                <w:sz w:val="18"/>
              </w:rPr>
              <w:t>Vercel + Render/Railway + Supabase/Neon</w:t>
            </w:r>
          </w:p>
        </w:tc>
        <w:tc>
          <w:tcPr>
            <w:tcW w:type="dxa" w:w="4752"/>
            <w:vAlign w:val="center"/>
          </w:tcPr>
          <w:p>
            <w:r/>
            <w:r>
              <w:rPr>
                <w:b w:val="0"/>
                <w:sz w:val="18"/>
              </w:rPr>
              <w:t>Simple split between frontend, backend, and database.</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color w:val="1F4E79"/>
                <w:sz w:val="22"/>
              </w:rPr>
              <w:t>Why this stack</w:t>
              <w:br/>
            </w:r>
            <w:r>
              <w:rPr>
                <w:sz w:val="20"/>
              </w:rPr>
              <w:t>This stack balances learning and finishing. It teaches API design, database work, scheduled jobs, and notifications without burying the project in Java/Spring, .NET, Docker, AWS, and local LLM complexity on day one.</w:t>
            </w:r>
          </w:p>
        </w:tc>
      </w:tr>
    </w:tbl>
    <w:p/>
    <w:p>
      <w:pPr>
        <w:pStyle w:val="Heading1"/>
      </w:pPr>
      <w:r>
        <w:t>7. Alternative Stack Options</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1F4E79"/>
            <w:vAlign w:val="center"/>
          </w:tcPr>
          <w:p>
            <w:r/>
            <w:r>
              <w:rPr>
                <w:b/>
                <w:color w:val="FFFFFF"/>
                <w:sz w:val="18"/>
              </w:rPr>
              <w:t>Stack</w:t>
            </w:r>
          </w:p>
        </w:tc>
        <w:tc>
          <w:tcPr>
            <w:tcW w:type="dxa" w:w="3600"/>
            <w:shd w:fill="1F4E79"/>
            <w:vAlign w:val="center"/>
          </w:tcPr>
          <w:p>
            <w:r/>
            <w:r>
              <w:rPr>
                <w:b/>
                <w:color w:val="FFFFFF"/>
                <w:sz w:val="18"/>
              </w:rPr>
              <w:t>Best For</w:t>
            </w:r>
          </w:p>
        </w:tc>
        <w:tc>
          <w:tcPr>
            <w:tcW w:type="dxa" w:w="3600"/>
            <w:shd w:fill="1F4E79"/>
            <w:vAlign w:val="center"/>
          </w:tcPr>
          <w:p>
            <w:r/>
            <w:r>
              <w:rPr>
                <w:b/>
                <w:color w:val="FFFFFF"/>
                <w:sz w:val="18"/>
              </w:rPr>
              <w:t>Tradeoff</w:t>
            </w:r>
          </w:p>
        </w:tc>
      </w:tr>
      <w:tr>
        <w:tc>
          <w:tcPr>
            <w:tcW w:type="dxa" w:w="3024"/>
            <w:vAlign w:val="center"/>
          </w:tcPr>
          <w:p>
            <w:r/>
            <w:r>
              <w:rPr>
                <w:b w:val="0"/>
                <w:sz w:val="18"/>
              </w:rPr>
              <w:t>Python + FastAPI</w:t>
            </w:r>
          </w:p>
        </w:tc>
        <w:tc>
          <w:tcPr>
            <w:tcW w:type="dxa" w:w="3600"/>
            <w:vAlign w:val="center"/>
          </w:tcPr>
          <w:p>
            <w:r/>
            <w:r>
              <w:rPr>
                <w:b w:val="0"/>
                <w:sz w:val="18"/>
              </w:rPr>
              <w:t>AI-heavy version and quick backend APIs</w:t>
            </w:r>
          </w:p>
        </w:tc>
        <w:tc>
          <w:tcPr>
            <w:tcW w:type="dxa" w:w="3600"/>
            <w:vAlign w:val="center"/>
          </w:tcPr>
          <w:p>
            <w:r/>
            <w:r>
              <w:rPr>
                <w:b w:val="0"/>
                <w:sz w:val="18"/>
              </w:rPr>
              <w:t>Separate language from frontend; database tooling may feel harder.</w:t>
            </w:r>
          </w:p>
        </w:tc>
      </w:tr>
      <w:tr>
        <w:tc>
          <w:tcPr>
            <w:tcW w:type="dxa" w:w="3024"/>
            <w:vAlign w:val="center"/>
          </w:tcPr>
          <w:p>
            <w:r/>
            <w:r>
              <w:rPr>
                <w:b w:val="0"/>
                <w:sz w:val="18"/>
              </w:rPr>
              <w:t>Java + Spring Boot</w:t>
            </w:r>
          </w:p>
        </w:tc>
        <w:tc>
          <w:tcPr>
            <w:tcW w:type="dxa" w:w="3600"/>
            <w:vAlign w:val="center"/>
          </w:tcPr>
          <w:p>
            <w:r/>
            <w:r>
              <w:rPr>
                <w:b w:val="0"/>
                <w:sz w:val="18"/>
              </w:rPr>
              <w:t>Enterprise backend learning</w:t>
            </w:r>
          </w:p>
        </w:tc>
        <w:tc>
          <w:tcPr>
            <w:tcW w:type="dxa" w:w="3600"/>
            <w:vAlign w:val="center"/>
          </w:tcPr>
          <w:p>
            <w:r/>
            <w:r>
              <w:rPr>
                <w:b w:val="0"/>
                <w:sz w:val="18"/>
              </w:rPr>
              <w:t>More boilerplate and slower MVP.</w:t>
            </w:r>
          </w:p>
        </w:tc>
      </w:tr>
      <w:tr>
        <w:tc>
          <w:tcPr>
            <w:tcW w:type="dxa" w:w="3024"/>
            <w:vAlign w:val="center"/>
          </w:tcPr>
          <w:p>
            <w:r/>
            <w:r>
              <w:rPr>
                <w:b w:val="0"/>
                <w:sz w:val="18"/>
              </w:rPr>
              <w:t>C# + .NET</w:t>
            </w:r>
          </w:p>
        </w:tc>
        <w:tc>
          <w:tcPr>
            <w:tcW w:type="dxa" w:w="3600"/>
            <w:vAlign w:val="center"/>
          </w:tcPr>
          <w:p>
            <w:r/>
            <w:r>
              <w:rPr>
                <w:b w:val="0"/>
                <w:sz w:val="18"/>
              </w:rPr>
              <w:t>Clean corporate backend and strong APIs</w:t>
            </w:r>
          </w:p>
        </w:tc>
        <w:tc>
          <w:tcPr>
            <w:tcW w:type="dxa" w:w="3600"/>
            <w:vAlign w:val="center"/>
          </w:tcPr>
          <w:p>
            <w:r/>
            <w:r>
              <w:rPr>
                <w:b w:val="0"/>
                <w:sz w:val="18"/>
              </w:rPr>
              <w:t>More setup and another ecosystem to learn.</w:t>
            </w:r>
          </w:p>
        </w:tc>
      </w:tr>
      <w:tr>
        <w:tc>
          <w:tcPr>
            <w:tcW w:type="dxa" w:w="3024"/>
            <w:vAlign w:val="center"/>
          </w:tcPr>
          <w:p>
            <w:r/>
            <w:r>
              <w:rPr>
                <w:b w:val="0"/>
                <w:sz w:val="18"/>
              </w:rPr>
              <w:t>Next.js full-stack only</w:t>
            </w:r>
          </w:p>
        </w:tc>
        <w:tc>
          <w:tcPr>
            <w:tcW w:type="dxa" w:w="3600"/>
            <w:vAlign w:val="center"/>
          </w:tcPr>
          <w:p>
            <w:r/>
            <w:r>
              <w:rPr>
                <w:b w:val="0"/>
                <w:sz w:val="18"/>
              </w:rPr>
              <w:t>Fastest prototype</w:t>
            </w:r>
          </w:p>
        </w:tc>
        <w:tc>
          <w:tcPr>
            <w:tcW w:type="dxa" w:w="3600"/>
            <w:vAlign w:val="center"/>
          </w:tcPr>
          <w:p>
            <w:r/>
            <w:r>
              <w:rPr>
                <w:b w:val="0"/>
                <w:sz w:val="18"/>
              </w:rPr>
              <w:t>Background jobs and workers become limited later.</w:t>
            </w:r>
          </w:p>
        </w:tc>
      </w:tr>
      <w:tr>
        <w:tc>
          <w:tcPr>
            <w:tcW w:type="dxa" w:w="3024"/>
            <w:vAlign w:val="center"/>
          </w:tcPr>
          <w:p>
            <w:r/>
            <w:r>
              <w:rPr>
                <w:b w:val="0"/>
                <w:sz w:val="18"/>
              </w:rPr>
              <w:t>Go</w:t>
            </w:r>
          </w:p>
        </w:tc>
        <w:tc>
          <w:tcPr>
            <w:tcW w:type="dxa" w:w="3600"/>
            <w:vAlign w:val="center"/>
          </w:tcPr>
          <w:p>
            <w:r/>
            <w:r>
              <w:rPr>
                <w:b w:val="0"/>
                <w:sz w:val="18"/>
              </w:rPr>
              <w:t>Lightweight backend/system learning</w:t>
            </w:r>
          </w:p>
        </w:tc>
        <w:tc>
          <w:tcPr>
            <w:tcW w:type="dxa" w:w="3600"/>
            <w:vAlign w:val="center"/>
          </w:tcPr>
          <w:p>
            <w:r/>
            <w:r>
              <w:rPr>
                <w:b w:val="0"/>
                <w:sz w:val="18"/>
              </w:rPr>
              <w:t>More manual work and less beginner-friendly.</w:t>
            </w:r>
          </w:p>
        </w:tc>
      </w:tr>
    </w:tbl>
    <w:p/>
    <w:p>
      <w:pPr>
        <w:pStyle w:val="Heading1"/>
      </w:pPr>
      <w:r>
        <w:t>8. Data Model Draft</w:t>
      </w:r>
    </w:p>
    <w:p>
      <w:r>
        <w:t>These tables are not final, but they give the project a clear backend structure.</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1F4E79"/>
            <w:vAlign w:val="center"/>
          </w:tcPr>
          <w:p>
            <w:r/>
            <w:r>
              <w:rPr>
                <w:b/>
                <w:color w:val="FFFFFF"/>
                <w:sz w:val="18"/>
              </w:rPr>
              <w:t>Table</w:t>
            </w:r>
          </w:p>
        </w:tc>
        <w:tc>
          <w:tcPr>
            <w:tcW w:type="dxa" w:w="5184"/>
            <w:shd w:fill="1F4E79"/>
            <w:vAlign w:val="center"/>
          </w:tcPr>
          <w:p>
            <w:r/>
            <w:r>
              <w:rPr>
                <w:b/>
                <w:color w:val="FFFFFF"/>
                <w:sz w:val="18"/>
              </w:rPr>
              <w:t>Fields</w:t>
            </w:r>
          </w:p>
        </w:tc>
        <w:tc>
          <w:tcPr>
            <w:tcW w:type="dxa" w:w="3312"/>
            <w:shd w:fill="1F4E79"/>
            <w:vAlign w:val="center"/>
          </w:tcPr>
          <w:p>
            <w:r/>
            <w:r>
              <w:rPr>
                <w:b/>
                <w:color w:val="FFFFFF"/>
                <w:sz w:val="18"/>
              </w:rPr>
              <w:t>Purpose</w:t>
            </w:r>
          </w:p>
        </w:tc>
      </w:tr>
      <w:tr>
        <w:tc>
          <w:tcPr>
            <w:tcW w:type="dxa" w:w="2088"/>
            <w:vAlign w:val="center"/>
          </w:tcPr>
          <w:p>
            <w:r/>
            <w:r>
              <w:rPr>
                <w:b w:val="0"/>
                <w:sz w:val="18"/>
              </w:rPr>
              <w:t>User</w:t>
            </w:r>
          </w:p>
        </w:tc>
        <w:tc>
          <w:tcPr>
            <w:tcW w:type="dxa" w:w="5184"/>
            <w:vAlign w:val="center"/>
          </w:tcPr>
          <w:p>
            <w:r/>
            <w:r>
              <w:rPr>
                <w:b w:val="0"/>
                <w:sz w:val="18"/>
              </w:rPr>
              <w:t>id, name, email, phone, createdAt</w:t>
            </w:r>
          </w:p>
        </w:tc>
        <w:tc>
          <w:tcPr>
            <w:tcW w:type="dxa" w:w="3312"/>
            <w:vAlign w:val="center"/>
          </w:tcPr>
          <w:p>
            <w:r/>
            <w:r>
              <w:rPr>
                <w:b w:val="0"/>
                <w:sz w:val="18"/>
              </w:rPr>
              <w:t>Stores app users. Can be skipped in the earliest MVP if needed.</w:t>
            </w:r>
          </w:p>
        </w:tc>
      </w:tr>
      <w:tr>
        <w:tc>
          <w:tcPr>
            <w:tcW w:type="dxa" w:w="2088"/>
            <w:vAlign w:val="center"/>
          </w:tcPr>
          <w:p>
            <w:r/>
            <w:r>
              <w:rPr>
                <w:b w:val="0"/>
                <w:sz w:val="18"/>
              </w:rPr>
              <w:t>SavedSearch</w:t>
            </w:r>
          </w:p>
        </w:tc>
        <w:tc>
          <w:tcPr>
            <w:tcW w:type="dxa" w:w="5184"/>
            <w:vAlign w:val="center"/>
          </w:tcPr>
          <w:p>
            <w:r/>
            <w:r>
              <w:rPr>
                <w:b w:val="0"/>
                <w:sz w:val="18"/>
              </w:rPr>
              <w:t>id, userId, originAirports, destinationAirports, departStart, departEnd, returnStart, returnEnd, minTripDays, maxTripDays, maxPrice, active</w:t>
            </w:r>
          </w:p>
        </w:tc>
        <w:tc>
          <w:tcPr>
            <w:tcW w:type="dxa" w:w="3312"/>
            <w:vAlign w:val="center"/>
          </w:tcPr>
          <w:p>
            <w:r/>
            <w:r>
              <w:rPr>
                <w:b w:val="0"/>
                <w:sz w:val="18"/>
              </w:rPr>
              <w:t>Stores the user’s flight watchlist rules.</w:t>
            </w:r>
          </w:p>
        </w:tc>
      </w:tr>
      <w:tr>
        <w:tc>
          <w:tcPr>
            <w:tcW w:type="dxa" w:w="2088"/>
            <w:vAlign w:val="center"/>
          </w:tcPr>
          <w:p>
            <w:r/>
            <w:r>
              <w:rPr>
                <w:b w:val="0"/>
                <w:sz w:val="18"/>
              </w:rPr>
              <w:t>FlightResult</w:t>
            </w:r>
          </w:p>
        </w:tc>
        <w:tc>
          <w:tcPr>
            <w:tcW w:type="dxa" w:w="5184"/>
            <w:vAlign w:val="center"/>
          </w:tcPr>
          <w:p>
            <w:r/>
            <w:r>
              <w:rPr>
                <w:b w:val="0"/>
                <w:sz w:val="18"/>
              </w:rPr>
              <w:t>id, savedSearchId, airline, price, currency, departDate, returnDate, stops, bookingLink, checkedAt</w:t>
            </w:r>
          </w:p>
        </w:tc>
        <w:tc>
          <w:tcPr>
            <w:tcW w:type="dxa" w:w="3312"/>
            <w:vAlign w:val="center"/>
          </w:tcPr>
          <w:p>
            <w:r/>
            <w:r>
              <w:rPr>
                <w:b w:val="0"/>
                <w:sz w:val="18"/>
              </w:rPr>
              <w:t>Stores results found during each check.</w:t>
            </w:r>
          </w:p>
        </w:tc>
      </w:tr>
      <w:tr>
        <w:tc>
          <w:tcPr>
            <w:tcW w:type="dxa" w:w="2088"/>
            <w:vAlign w:val="center"/>
          </w:tcPr>
          <w:p>
            <w:r/>
            <w:r>
              <w:rPr>
                <w:b w:val="0"/>
                <w:sz w:val="18"/>
              </w:rPr>
              <w:t>PriceHistory</w:t>
            </w:r>
          </w:p>
        </w:tc>
        <w:tc>
          <w:tcPr>
            <w:tcW w:type="dxa" w:w="5184"/>
            <w:vAlign w:val="center"/>
          </w:tcPr>
          <w:p>
            <w:r/>
            <w:r>
              <w:rPr>
                <w:b w:val="0"/>
                <w:sz w:val="18"/>
              </w:rPr>
              <w:t>id, savedSearchId, lowestPrice, checkedAt</w:t>
            </w:r>
          </w:p>
        </w:tc>
        <w:tc>
          <w:tcPr>
            <w:tcW w:type="dxa" w:w="3312"/>
            <w:vAlign w:val="center"/>
          </w:tcPr>
          <w:p>
            <w:r/>
            <w:r>
              <w:rPr>
                <w:b w:val="0"/>
                <w:sz w:val="18"/>
              </w:rPr>
              <w:t>Tracks price changes over time.</w:t>
            </w:r>
          </w:p>
        </w:tc>
      </w:tr>
      <w:tr>
        <w:tc>
          <w:tcPr>
            <w:tcW w:type="dxa" w:w="2088"/>
            <w:vAlign w:val="center"/>
          </w:tcPr>
          <w:p>
            <w:r/>
            <w:r>
              <w:rPr>
                <w:b w:val="0"/>
                <w:sz w:val="18"/>
              </w:rPr>
              <w:t>Notification</w:t>
            </w:r>
          </w:p>
        </w:tc>
        <w:tc>
          <w:tcPr>
            <w:tcW w:type="dxa" w:w="5184"/>
            <w:vAlign w:val="center"/>
          </w:tcPr>
          <w:p>
            <w:r/>
            <w:r>
              <w:rPr>
                <w:b w:val="0"/>
                <w:sz w:val="18"/>
              </w:rPr>
              <w:t>id, userId, savedSearchId, channel, message, sentAt</w:t>
            </w:r>
          </w:p>
        </w:tc>
        <w:tc>
          <w:tcPr>
            <w:tcW w:type="dxa" w:w="3312"/>
            <w:vAlign w:val="center"/>
          </w:tcPr>
          <w:p>
            <w:r/>
            <w:r>
              <w:rPr>
                <w:b w:val="0"/>
                <w:sz w:val="18"/>
              </w:rPr>
              <w:t>Records alerts sent to users.</w:t>
            </w:r>
          </w:p>
        </w:tc>
      </w:tr>
    </w:tbl>
    <w:p/>
    <w:p>
      <w:pPr>
        <w:pStyle w:val="Heading1"/>
      </w:pPr>
      <w:r>
        <w:t>9. API Endpoint Draft</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1F4E79"/>
            <w:vAlign w:val="center"/>
          </w:tcPr>
          <w:p>
            <w:r/>
            <w:r>
              <w:rPr>
                <w:b/>
                <w:color w:val="FFFFFF"/>
                <w:sz w:val="18"/>
              </w:rPr>
              <w:t>Method</w:t>
            </w:r>
          </w:p>
        </w:tc>
        <w:tc>
          <w:tcPr>
            <w:tcW w:type="dxa" w:w="3600"/>
            <w:shd w:fill="1F4E79"/>
            <w:vAlign w:val="center"/>
          </w:tcPr>
          <w:p>
            <w:r/>
            <w:r>
              <w:rPr>
                <w:b/>
                <w:color w:val="FFFFFF"/>
                <w:sz w:val="18"/>
              </w:rPr>
              <w:t>Endpoint</w:t>
            </w:r>
          </w:p>
        </w:tc>
        <w:tc>
          <w:tcPr>
            <w:tcW w:type="dxa" w:w="5184"/>
            <w:shd w:fill="1F4E79"/>
            <w:vAlign w:val="center"/>
          </w:tcPr>
          <w:p>
            <w:r/>
            <w:r>
              <w:rPr>
                <w:b/>
                <w:color w:val="FFFFFF"/>
                <w:sz w:val="18"/>
              </w:rPr>
              <w:t>Purpose</w:t>
            </w:r>
          </w:p>
        </w:tc>
      </w:tr>
      <w:tr>
        <w:tc>
          <w:tcPr>
            <w:tcW w:type="dxa" w:w="1440"/>
            <w:vAlign w:val="center"/>
          </w:tcPr>
          <w:p>
            <w:r/>
            <w:r>
              <w:rPr>
                <w:b w:val="0"/>
                <w:sz w:val="18"/>
              </w:rPr>
              <w:t>POST</w:t>
            </w:r>
          </w:p>
        </w:tc>
        <w:tc>
          <w:tcPr>
            <w:tcW w:type="dxa" w:w="3600"/>
            <w:vAlign w:val="center"/>
          </w:tcPr>
          <w:p>
            <w:r/>
            <w:r>
              <w:rPr>
                <w:b w:val="0"/>
                <w:sz w:val="18"/>
              </w:rPr>
              <w:t>/api/flights/search</w:t>
            </w:r>
          </w:p>
        </w:tc>
        <w:tc>
          <w:tcPr>
            <w:tcW w:type="dxa" w:w="5184"/>
            <w:vAlign w:val="center"/>
          </w:tcPr>
          <w:p>
            <w:r/>
            <w:r>
              <w:rPr>
                <w:b w:val="0"/>
                <w:sz w:val="18"/>
              </w:rPr>
              <w:t>Search flights once without saving.</w:t>
            </w:r>
          </w:p>
        </w:tc>
      </w:tr>
      <w:tr>
        <w:tc>
          <w:tcPr>
            <w:tcW w:type="dxa" w:w="1440"/>
            <w:vAlign w:val="center"/>
          </w:tcPr>
          <w:p>
            <w:r/>
            <w:r>
              <w:rPr>
                <w:b w:val="0"/>
                <w:sz w:val="18"/>
              </w:rPr>
              <w:t>POST</w:t>
            </w:r>
          </w:p>
        </w:tc>
        <w:tc>
          <w:tcPr>
            <w:tcW w:type="dxa" w:w="3600"/>
            <w:vAlign w:val="center"/>
          </w:tcPr>
          <w:p>
            <w:r/>
            <w:r>
              <w:rPr>
                <w:b w:val="0"/>
                <w:sz w:val="18"/>
              </w:rPr>
              <w:t>/api/saved-searches</w:t>
            </w:r>
          </w:p>
        </w:tc>
        <w:tc>
          <w:tcPr>
            <w:tcW w:type="dxa" w:w="5184"/>
            <w:vAlign w:val="center"/>
          </w:tcPr>
          <w:p>
            <w:r/>
            <w:r>
              <w:rPr>
                <w:b w:val="0"/>
                <w:sz w:val="18"/>
              </w:rPr>
              <w:t>Create a saved flight watchlist.</w:t>
            </w:r>
          </w:p>
        </w:tc>
      </w:tr>
      <w:tr>
        <w:tc>
          <w:tcPr>
            <w:tcW w:type="dxa" w:w="1440"/>
            <w:vAlign w:val="center"/>
          </w:tcPr>
          <w:p>
            <w:r/>
            <w:r>
              <w:rPr>
                <w:b w:val="0"/>
                <w:sz w:val="18"/>
              </w:rPr>
              <w:t>GET</w:t>
            </w:r>
          </w:p>
        </w:tc>
        <w:tc>
          <w:tcPr>
            <w:tcW w:type="dxa" w:w="3600"/>
            <w:vAlign w:val="center"/>
          </w:tcPr>
          <w:p>
            <w:r/>
            <w:r>
              <w:rPr>
                <w:b w:val="0"/>
                <w:sz w:val="18"/>
              </w:rPr>
              <w:t>/api/saved-searches</w:t>
            </w:r>
          </w:p>
        </w:tc>
        <w:tc>
          <w:tcPr>
            <w:tcW w:type="dxa" w:w="5184"/>
            <w:vAlign w:val="center"/>
          </w:tcPr>
          <w:p>
            <w:r/>
            <w:r>
              <w:rPr>
                <w:b w:val="0"/>
                <w:sz w:val="18"/>
              </w:rPr>
              <w:t>List saved searches.</w:t>
            </w:r>
          </w:p>
        </w:tc>
      </w:tr>
      <w:tr>
        <w:tc>
          <w:tcPr>
            <w:tcW w:type="dxa" w:w="1440"/>
            <w:vAlign w:val="center"/>
          </w:tcPr>
          <w:p>
            <w:r/>
            <w:r>
              <w:rPr>
                <w:b w:val="0"/>
                <w:sz w:val="18"/>
              </w:rPr>
              <w:t>GET</w:t>
            </w:r>
          </w:p>
        </w:tc>
        <w:tc>
          <w:tcPr>
            <w:tcW w:type="dxa" w:w="3600"/>
            <w:vAlign w:val="center"/>
          </w:tcPr>
          <w:p>
            <w:r/>
            <w:r>
              <w:rPr>
                <w:b w:val="0"/>
                <w:sz w:val="18"/>
              </w:rPr>
              <w:t>/api/saved-searches/:id</w:t>
            </w:r>
          </w:p>
        </w:tc>
        <w:tc>
          <w:tcPr>
            <w:tcW w:type="dxa" w:w="5184"/>
            <w:vAlign w:val="center"/>
          </w:tcPr>
          <w:p>
            <w:r/>
            <w:r>
              <w:rPr>
                <w:b w:val="0"/>
                <w:sz w:val="18"/>
              </w:rPr>
              <w:t>View one saved search and its results.</w:t>
            </w:r>
          </w:p>
        </w:tc>
      </w:tr>
      <w:tr>
        <w:tc>
          <w:tcPr>
            <w:tcW w:type="dxa" w:w="1440"/>
            <w:vAlign w:val="center"/>
          </w:tcPr>
          <w:p>
            <w:r/>
            <w:r>
              <w:rPr>
                <w:b w:val="0"/>
                <w:sz w:val="18"/>
              </w:rPr>
              <w:t>PATCH</w:t>
            </w:r>
          </w:p>
        </w:tc>
        <w:tc>
          <w:tcPr>
            <w:tcW w:type="dxa" w:w="3600"/>
            <w:vAlign w:val="center"/>
          </w:tcPr>
          <w:p>
            <w:r/>
            <w:r>
              <w:rPr>
                <w:b w:val="0"/>
                <w:sz w:val="18"/>
              </w:rPr>
              <w:t>/api/saved-searches/:id</w:t>
            </w:r>
          </w:p>
        </w:tc>
        <w:tc>
          <w:tcPr>
            <w:tcW w:type="dxa" w:w="5184"/>
            <w:vAlign w:val="center"/>
          </w:tcPr>
          <w:p>
            <w:r/>
            <w:r>
              <w:rPr>
                <w:b w:val="0"/>
                <w:sz w:val="18"/>
              </w:rPr>
              <w:t>Update budget, date range, airport list, or active status.</w:t>
            </w:r>
          </w:p>
        </w:tc>
      </w:tr>
      <w:tr>
        <w:tc>
          <w:tcPr>
            <w:tcW w:type="dxa" w:w="1440"/>
            <w:vAlign w:val="center"/>
          </w:tcPr>
          <w:p>
            <w:r/>
            <w:r>
              <w:rPr>
                <w:b w:val="0"/>
                <w:sz w:val="18"/>
              </w:rPr>
              <w:t>DELETE</w:t>
            </w:r>
          </w:p>
        </w:tc>
        <w:tc>
          <w:tcPr>
            <w:tcW w:type="dxa" w:w="3600"/>
            <w:vAlign w:val="center"/>
          </w:tcPr>
          <w:p>
            <w:r/>
            <w:r>
              <w:rPr>
                <w:b w:val="0"/>
                <w:sz w:val="18"/>
              </w:rPr>
              <w:t>/api/saved-searches/:id</w:t>
            </w:r>
          </w:p>
        </w:tc>
        <w:tc>
          <w:tcPr>
            <w:tcW w:type="dxa" w:w="5184"/>
            <w:vAlign w:val="center"/>
          </w:tcPr>
          <w:p>
            <w:r/>
            <w:r>
              <w:rPr>
                <w:b w:val="0"/>
                <w:sz w:val="18"/>
              </w:rPr>
              <w:t>Delete a saved search.</w:t>
            </w:r>
          </w:p>
        </w:tc>
      </w:tr>
      <w:tr>
        <w:tc>
          <w:tcPr>
            <w:tcW w:type="dxa" w:w="1440"/>
            <w:vAlign w:val="center"/>
          </w:tcPr>
          <w:p>
            <w:r/>
            <w:r>
              <w:rPr>
                <w:b w:val="0"/>
                <w:sz w:val="18"/>
              </w:rPr>
              <w:t>POST</w:t>
            </w:r>
          </w:p>
        </w:tc>
        <w:tc>
          <w:tcPr>
            <w:tcW w:type="dxa" w:w="3600"/>
            <w:vAlign w:val="center"/>
          </w:tcPr>
          <w:p>
            <w:r/>
            <w:r>
              <w:rPr>
                <w:b w:val="0"/>
                <w:sz w:val="18"/>
              </w:rPr>
              <w:t>/api/jobs/check-prices</w:t>
            </w:r>
          </w:p>
        </w:tc>
        <w:tc>
          <w:tcPr>
            <w:tcW w:type="dxa" w:w="5184"/>
            <w:vAlign w:val="center"/>
          </w:tcPr>
          <w:p>
            <w:r/>
            <w:r>
              <w:rPr>
                <w:b w:val="0"/>
                <w:sz w:val="18"/>
              </w:rPr>
              <w:t>Manual trigger for price checking during development.</w:t>
            </w:r>
          </w:p>
        </w:tc>
      </w:tr>
      <w:tr>
        <w:tc>
          <w:tcPr>
            <w:tcW w:type="dxa" w:w="1440"/>
            <w:vAlign w:val="center"/>
          </w:tcPr>
          <w:p>
            <w:r/>
            <w:r>
              <w:rPr>
                <w:b w:val="0"/>
                <w:sz w:val="18"/>
              </w:rPr>
              <w:t>POST</w:t>
            </w:r>
          </w:p>
        </w:tc>
        <w:tc>
          <w:tcPr>
            <w:tcW w:type="dxa" w:w="3600"/>
            <w:vAlign w:val="center"/>
          </w:tcPr>
          <w:p>
            <w:r/>
            <w:r>
              <w:rPr>
                <w:b w:val="0"/>
                <w:sz w:val="18"/>
              </w:rPr>
              <w:t>/api/ai/parse-search</w:t>
            </w:r>
          </w:p>
        </w:tc>
        <w:tc>
          <w:tcPr>
            <w:tcW w:type="dxa" w:w="5184"/>
            <w:vAlign w:val="center"/>
          </w:tcPr>
          <w:p>
            <w:r/>
            <w:r>
              <w:rPr>
                <w:b w:val="0"/>
                <w:sz w:val="18"/>
              </w:rPr>
              <w:t>Later: convert natural language into structured flight search filters.</w:t>
            </w:r>
          </w:p>
        </w:tc>
      </w:tr>
    </w:tbl>
    <w:p/>
    <w:p>
      <w:pPr>
        <w:pStyle w:val="Heading1"/>
      </w:pPr>
      <w:r>
        <w:t>10. Flight Search Logic</w:t>
      </w:r>
    </w:p>
    <w:p>
      <w:pPr>
        <w:ind w:left="360" w:hanging="360"/>
      </w:pPr>
      <w:r>
        <w:t>1.  User submits origin airports, destination airports, date ranges, trip length range, and budget.</w:t>
      </w:r>
    </w:p>
    <w:p>
      <w:pPr>
        <w:ind w:left="360" w:hanging="360"/>
      </w:pPr>
      <w:r>
        <w:t>2.  Backend generates possible date combinations, but keeps the count limited to avoid too many API calls.</w:t>
      </w:r>
    </w:p>
    <w:p>
      <w:pPr>
        <w:ind w:left="360" w:hanging="360"/>
      </w:pPr>
      <w:r>
        <w:t>3.  Backend calls the flight API for valid combinations.</w:t>
      </w:r>
    </w:p>
    <w:p>
      <w:pPr>
        <w:ind w:left="360" w:hanging="360"/>
      </w:pPr>
      <w:r>
        <w:t>4.  Results are normalized into one consistent format.</w:t>
      </w:r>
    </w:p>
    <w:p>
      <w:pPr>
        <w:ind w:left="360" w:hanging="360"/>
      </w:pPr>
      <w:r>
        <w:t>5.  Backend sorts by price, duration, number of stops, and user rules.</w:t>
      </w:r>
    </w:p>
    <w:p>
      <w:pPr>
        <w:ind w:left="360" w:hanging="360"/>
      </w:pPr>
      <w:r>
        <w:t>6.  Best results are saved to the database.</w:t>
      </w:r>
    </w:p>
    <w:p>
      <w:pPr>
        <w:ind w:left="360" w:hanging="360"/>
      </w:pPr>
      <w:r>
        <w:t>7.  If the price is below the max price or lower than the previous best price, send an alert.</w:t>
      </w:r>
    </w:p>
    <w:p>
      <w:pPr>
        <w:pStyle w:val="Heading1"/>
      </w:pPr>
      <w:r>
        <w:t>11. Notification Rules</w:t>
      </w:r>
    </w:p>
    <w:p>
      <w:pPr>
        <w:pStyle w:val="ListBullet"/>
        <w:ind w:left="360"/>
      </w:pPr>
      <w:r>
        <w:t>MVP: send email when price is below the user’s max budget.</w:t>
      </w:r>
    </w:p>
    <w:p>
      <w:pPr>
        <w:pStyle w:val="ListBullet"/>
        <w:ind w:left="360"/>
      </w:pPr>
      <w:r>
        <w:t>Avoid spam by not sending the same deal repeatedly.</w:t>
      </w:r>
    </w:p>
    <w:p>
      <w:pPr>
        <w:pStyle w:val="ListBullet"/>
        <w:ind w:left="360"/>
      </w:pPr>
      <w:r>
        <w:t>Send a new alert only if the price is meaningfully better, such as $25 or more cheaper than the last alert.</w:t>
      </w:r>
    </w:p>
    <w:p>
      <w:pPr>
        <w:pStyle w:val="ListBullet"/>
        <w:ind w:left="360"/>
      </w:pPr>
      <w:r>
        <w:t>Later: add SMS through Twilio.</w:t>
      </w:r>
    </w:p>
    <w:p>
      <w:pPr>
        <w:pStyle w:val="ListBullet"/>
        <w:ind w:left="360"/>
      </w:pPr>
      <w:r>
        <w:t>Later: let users choose daily digest vs instant alerts.</w:t>
      </w:r>
    </w:p>
    <w:p>
      <w:pPr>
        <w:pStyle w:val="Heading1"/>
      </w:pPr>
      <w:r>
        <w:t>12. Future Features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r/>
            <w:r>
              <w:rPr>
                <w:b/>
                <w:color w:val="FFFFFF"/>
                <w:sz w:val="18"/>
              </w:rPr>
              <w:t>Feature</w:t>
            </w:r>
          </w:p>
        </w:tc>
        <w:tc>
          <w:tcPr>
            <w:tcW w:type="dxa" w:w="5904"/>
            <w:shd w:fill="1F4E79"/>
            <w:vAlign w:val="center"/>
          </w:tcPr>
          <w:p>
            <w:r/>
            <w:r>
              <w:rPr>
                <w:b/>
                <w:color w:val="FFFFFF"/>
                <w:sz w:val="18"/>
              </w:rPr>
              <w:t>Description</w:t>
            </w:r>
          </w:p>
        </w:tc>
        <w:tc>
          <w:tcPr>
            <w:tcW w:type="dxa" w:w="1584"/>
            <w:shd w:fill="1F4E79"/>
            <w:vAlign w:val="center"/>
          </w:tcPr>
          <w:p>
            <w:r/>
            <w:r>
              <w:rPr>
                <w:b/>
                <w:color w:val="FFFFFF"/>
                <w:sz w:val="18"/>
              </w:rPr>
              <w:t>Priority</w:t>
            </w:r>
          </w:p>
        </w:tc>
      </w:tr>
      <w:tr>
        <w:tc>
          <w:tcPr>
            <w:tcW w:type="dxa" w:w="2880"/>
            <w:vAlign w:val="center"/>
          </w:tcPr>
          <w:p>
            <w:r/>
            <w:r>
              <w:rPr>
                <w:b w:val="0"/>
                <w:sz w:val="18"/>
              </w:rPr>
              <w:t>Chatbot setup</w:t>
            </w:r>
          </w:p>
        </w:tc>
        <w:tc>
          <w:tcPr>
            <w:tcW w:type="dxa" w:w="5904"/>
            <w:vAlign w:val="center"/>
          </w:tcPr>
          <w:p>
            <w:r/>
            <w:r>
              <w:rPr>
                <w:b w:val="0"/>
                <w:sz w:val="18"/>
              </w:rPr>
              <w:t>User types trip request in plain English and the app fills filters automatically.</w:t>
            </w:r>
          </w:p>
        </w:tc>
        <w:tc>
          <w:tcPr>
            <w:tcW w:type="dxa" w:w="1584"/>
            <w:vAlign w:val="center"/>
          </w:tcPr>
          <w:p>
            <w:r/>
            <w:r>
              <w:rPr>
                <w:b w:val="0"/>
                <w:sz w:val="18"/>
              </w:rPr>
              <w:t>High later</w:t>
            </w:r>
          </w:p>
        </w:tc>
      </w:tr>
      <w:tr>
        <w:tc>
          <w:tcPr>
            <w:tcW w:type="dxa" w:w="2880"/>
            <w:vAlign w:val="center"/>
          </w:tcPr>
          <w:p>
            <w:r/>
            <w:r>
              <w:rPr>
                <w:b w:val="0"/>
                <w:sz w:val="18"/>
              </w:rPr>
              <w:t>SMS alerts</w:t>
            </w:r>
          </w:p>
        </w:tc>
        <w:tc>
          <w:tcPr>
            <w:tcW w:type="dxa" w:w="5904"/>
            <w:vAlign w:val="center"/>
          </w:tcPr>
          <w:p>
            <w:r/>
            <w:r>
              <w:rPr>
                <w:b w:val="0"/>
                <w:sz w:val="18"/>
              </w:rPr>
              <w:t>Text user when a matching deal appears.</w:t>
            </w:r>
          </w:p>
        </w:tc>
        <w:tc>
          <w:tcPr>
            <w:tcW w:type="dxa" w:w="1584"/>
            <w:vAlign w:val="center"/>
          </w:tcPr>
          <w:p>
            <w:r/>
            <w:r>
              <w:rPr>
                <w:b w:val="0"/>
                <w:sz w:val="18"/>
              </w:rPr>
              <w:t>Medium</w:t>
            </w:r>
          </w:p>
        </w:tc>
      </w:tr>
      <w:tr>
        <w:tc>
          <w:tcPr>
            <w:tcW w:type="dxa" w:w="2880"/>
            <w:vAlign w:val="center"/>
          </w:tcPr>
          <w:p>
            <w:r/>
            <w:r>
              <w:rPr>
                <w:b w:val="0"/>
                <w:sz w:val="18"/>
              </w:rPr>
              <w:t>Nearby airport suggestions</w:t>
            </w:r>
          </w:p>
        </w:tc>
        <w:tc>
          <w:tcPr>
            <w:tcW w:type="dxa" w:w="5904"/>
            <w:vAlign w:val="center"/>
          </w:tcPr>
          <w:p>
            <w:r/>
            <w:r>
              <w:rPr>
                <w:b w:val="0"/>
                <w:sz w:val="18"/>
              </w:rPr>
              <w:t>Suggest airports that may be cheaper based on user location.</w:t>
            </w:r>
          </w:p>
        </w:tc>
        <w:tc>
          <w:tcPr>
            <w:tcW w:type="dxa" w:w="1584"/>
            <w:vAlign w:val="center"/>
          </w:tcPr>
          <w:p>
            <w:r/>
            <w:r>
              <w:rPr>
                <w:b w:val="0"/>
                <w:sz w:val="18"/>
              </w:rPr>
              <w:t>Medium</w:t>
            </w:r>
          </w:p>
        </w:tc>
      </w:tr>
      <w:tr>
        <w:tc>
          <w:tcPr>
            <w:tcW w:type="dxa" w:w="2880"/>
            <w:vAlign w:val="center"/>
          </w:tcPr>
          <w:p>
            <w:r/>
            <w:r>
              <w:rPr>
                <w:b w:val="0"/>
                <w:sz w:val="18"/>
              </w:rPr>
              <w:t>Price history graph</w:t>
            </w:r>
          </w:p>
        </w:tc>
        <w:tc>
          <w:tcPr>
            <w:tcW w:type="dxa" w:w="5904"/>
            <w:vAlign w:val="center"/>
          </w:tcPr>
          <w:p>
            <w:r/>
            <w:r>
              <w:rPr>
                <w:b w:val="0"/>
                <w:sz w:val="18"/>
              </w:rPr>
              <w:t>Show price changes over time for saved searches.</w:t>
            </w:r>
          </w:p>
        </w:tc>
        <w:tc>
          <w:tcPr>
            <w:tcW w:type="dxa" w:w="1584"/>
            <w:vAlign w:val="center"/>
          </w:tcPr>
          <w:p>
            <w:r/>
            <w:r>
              <w:rPr>
                <w:b w:val="0"/>
                <w:sz w:val="18"/>
              </w:rPr>
              <w:t>Medium</w:t>
            </w:r>
          </w:p>
        </w:tc>
      </w:tr>
      <w:tr>
        <w:tc>
          <w:tcPr>
            <w:tcW w:type="dxa" w:w="2880"/>
            <w:vAlign w:val="center"/>
          </w:tcPr>
          <w:p>
            <w:r/>
            <w:r>
              <w:rPr>
                <w:b w:val="0"/>
                <w:sz w:val="18"/>
              </w:rPr>
              <w:t>Deal quality score</w:t>
            </w:r>
          </w:p>
        </w:tc>
        <w:tc>
          <w:tcPr>
            <w:tcW w:type="dxa" w:w="5904"/>
            <w:vAlign w:val="center"/>
          </w:tcPr>
          <w:p>
            <w:r/>
            <w:r>
              <w:rPr>
                <w:b w:val="0"/>
                <w:sz w:val="18"/>
              </w:rPr>
              <w:t>Label deals as okay, good, great, or rare.</w:t>
            </w:r>
          </w:p>
        </w:tc>
        <w:tc>
          <w:tcPr>
            <w:tcW w:type="dxa" w:w="1584"/>
            <w:vAlign w:val="center"/>
          </w:tcPr>
          <w:p>
            <w:r/>
            <w:r>
              <w:rPr>
                <w:b w:val="0"/>
                <w:sz w:val="18"/>
              </w:rPr>
              <w:t>Medium</w:t>
            </w:r>
          </w:p>
        </w:tc>
      </w:tr>
      <w:tr>
        <w:tc>
          <w:tcPr>
            <w:tcW w:type="dxa" w:w="2880"/>
            <w:vAlign w:val="center"/>
          </w:tcPr>
          <w:p>
            <w:r/>
            <w:r>
              <w:rPr>
                <w:b w:val="0"/>
                <w:sz w:val="18"/>
              </w:rPr>
              <w:t>User preferences</w:t>
            </w:r>
          </w:p>
        </w:tc>
        <w:tc>
          <w:tcPr>
            <w:tcW w:type="dxa" w:w="5904"/>
            <w:vAlign w:val="center"/>
          </w:tcPr>
          <w:p>
            <w:r/>
            <w:r>
              <w:rPr>
                <w:b w:val="0"/>
                <w:sz w:val="18"/>
              </w:rPr>
              <w:t>Avoid certain airlines, layover limits, baggage rules, time-of-day preferences.</w:t>
            </w:r>
          </w:p>
        </w:tc>
        <w:tc>
          <w:tcPr>
            <w:tcW w:type="dxa" w:w="1584"/>
            <w:vAlign w:val="center"/>
          </w:tcPr>
          <w:p>
            <w:r/>
            <w:r>
              <w:rPr>
                <w:b w:val="0"/>
                <w:sz w:val="18"/>
              </w:rPr>
              <w:t>High later</w:t>
            </w:r>
          </w:p>
        </w:tc>
      </w:tr>
      <w:tr>
        <w:tc>
          <w:tcPr>
            <w:tcW w:type="dxa" w:w="2880"/>
            <w:vAlign w:val="center"/>
          </w:tcPr>
          <w:p>
            <w:r/>
            <w:r>
              <w:rPr>
                <w:b w:val="0"/>
                <w:sz w:val="18"/>
              </w:rPr>
              <w:t>Calendar integration</w:t>
            </w:r>
          </w:p>
        </w:tc>
        <w:tc>
          <w:tcPr>
            <w:tcW w:type="dxa" w:w="5904"/>
            <w:vAlign w:val="center"/>
          </w:tcPr>
          <w:p>
            <w:r/>
            <w:r>
              <w:rPr>
                <w:b w:val="0"/>
                <w:sz w:val="18"/>
              </w:rPr>
              <w:t>Suggest dates that fit user availability.</w:t>
            </w:r>
          </w:p>
        </w:tc>
        <w:tc>
          <w:tcPr>
            <w:tcW w:type="dxa" w:w="1584"/>
            <w:vAlign w:val="center"/>
          </w:tcPr>
          <w:p>
            <w:r/>
            <w:r>
              <w:rPr>
                <w:b w:val="0"/>
                <w:sz w:val="18"/>
              </w:rPr>
              <w:t>Low</w:t>
            </w:r>
          </w:p>
        </w:tc>
      </w:tr>
      <w:tr>
        <w:tc>
          <w:tcPr>
            <w:tcW w:type="dxa" w:w="2880"/>
            <w:vAlign w:val="center"/>
          </w:tcPr>
          <w:p>
            <w:r/>
            <w:r>
              <w:rPr>
                <w:b w:val="0"/>
                <w:sz w:val="18"/>
              </w:rPr>
              <w:t>Mobile app</w:t>
            </w:r>
          </w:p>
        </w:tc>
        <w:tc>
          <w:tcPr>
            <w:tcW w:type="dxa" w:w="5904"/>
            <w:vAlign w:val="center"/>
          </w:tcPr>
          <w:p>
            <w:r/>
            <w:r>
              <w:rPr>
                <w:b w:val="0"/>
                <w:sz w:val="18"/>
              </w:rPr>
              <w:t>Build a real iOS/Android version after web MVP.</w:t>
            </w:r>
          </w:p>
        </w:tc>
        <w:tc>
          <w:tcPr>
            <w:tcW w:type="dxa" w:w="1584"/>
            <w:vAlign w:val="center"/>
          </w:tcPr>
          <w:p>
            <w:r/>
            <w:r>
              <w:rPr>
                <w:b w:val="0"/>
                <w:sz w:val="18"/>
              </w:rPr>
              <w:t>Low later</w:t>
            </w:r>
          </w:p>
        </w:tc>
      </w:tr>
      <w:tr>
        <w:tc>
          <w:tcPr>
            <w:tcW w:type="dxa" w:w="2880"/>
            <w:vAlign w:val="center"/>
          </w:tcPr>
          <w:p>
            <w:r/>
            <w:r>
              <w:rPr>
                <w:b w:val="0"/>
                <w:sz w:val="18"/>
              </w:rPr>
              <w:t>Local LLM</w:t>
            </w:r>
          </w:p>
        </w:tc>
        <w:tc>
          <w:tcPr>
            <w:tcW w:type="dxa" w:w="5904"/>
            <w:vAlign w:val="center"/>
          </w:tcPr>
          <w:p>
            <w:r/>
            <w:r>
              <w:rPr>
                <w:b w:val="0"/>
                <w:sz w:val="18"/>
              </w:rPr>
              <w:t>Run a local model for parsing trip requests if feasible.</w:t>
            </w:r>
          </w:p>
        </w:tc>
        <w:tc>
          <w:tcPr>
            <w:tcW w:type="dxa" w:w="1584"/>
            <w:vAlign w:val="center"/>
          </w:tcPr>
          <w:p>
            <w:r/>
            <w:r>
              <w:rPr>
                <w:b w:val="0"/>
                <w:sz w:val="18"/>
              </w:rPr>
              <w:t>Low later</w:t>
            </w:r>
          </w:p>
        </w:tc>
      </w:tr>
    </w:tbl>
    <w:p/>
    <w:p>
      <w:pPr>
        <w:pStyle w:val="Heading1"/>
      </w:pPr>
      <w:r>
        <w:t>13. Things to Avoid Early</w:t>
      </w:r>
    </w:p>
    <w:p>
      <w:pPr>
        <w:pStyle w:val="ListBullet"/>
        <w:ind w:left="360"/>
      </w:pPr>
      <w:r>
        <w:t>Do not scrape Google Flights, Expedia, Booking.com, or airline sites as the first data strategy.</w:t>
      </w:r>
    </w:p>
    <w:p>
      <w:pPr>
        <w:pStyle w:val="ListBullet"/>
        <w:ind w:left="360"/>
      </w:pPr>
      <w:r>
        <w:t>Do not build the chatbot first.</w:t>
      </w:r>
    </w:p>
    <w:p>
      <w:pPr>
        <w:pStyle w:val="ListBullet"/>
        <w:ind w:left="360"/>
      </w:pPr>
      <w:r>
        <w:t>Do not start with SMS first; email is easier for the MVP.</w:t>
      </w:r>
    </w:p>
    <w:p>
      <w:pPr>
        <w:pStyle w:val="ListBullet"/>
        <w:ind w:left="360"/>
      </w:pPr>
      <w:r>
        <w:t>Do not add payment, complex accounts, or mobile app development at the beginning.</w:t>
      </w:r>
    </w:p>
    <w:p>
      <w:pPr>
        <w:pStyle w:val="ListBullet"/>
        <w:ind w:left="360"/>
      </w:pPr>
      <w:r>
        <w:t>Do not search every possible date combination without limits because API calls can get expensive or slow.</w:t>
      </w:r>
    </w:p>
    <w:p>
      <w:pPr>
        <w:pStyle w:val="ListBullet"/>
        <w:ind w:left="360"/>
      </w:pPr>
      <w:r>
        <w:t>Do not use too many technologies at once just because they sound impressive.</w:t>
      </w:r>
    </w:p>
    <w:p>
      <w:pPr>
        <w:pStyle w:val="Heading1"/>
      </w:pPr>
      <w:r>
        <w:t>14. Learning Goals</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center"/>
          </w:tcPr>
          <w:p>
            <w:r/>
            <w:r>
              <w:rPr>
                <w:b/>
                <w:color w:val="FFFFFF"/>
                <w:sz w:val="18"/>
              </w:rPr>
              <w:t>Skill</w:t>
            </w:r>
          </w:p>
        </w:tc>
        <w:tc>
          <w:tcPr>
            <w:tcW w:type="dxa" w:w="7344"/>
            <w:shd w:fill="1F4E79"/>
            <w:vAlign w:val="center"/>
          </w:tcPr>
          <w:p>
            <w:r/>
            <w:r>
              <w:rPr>
                <w:b/>
                <w:color w:val="FFFFFF"/>
                <w:sz w:val="18"/>
              </w:rPr>
              <w:t>Where You Learn It in This Project</w:t>
            </w:r>
          </w:p>
        </w:tc>
      </w:tr>
      <w:tr>
        <w:tc>
          <w:tcPr>
            <w:tcW w:type="dxa" w:w="2880"/>
            <w:vAlign w:val="center"/>
          </w:tcPr>
          <w:p>
            <w:r/>
            <w:r>
              <w:rPr>
                <w:b w:val="0"/>
                <w:sz w:val="18"/>
              </w:rPr>
              <w:t>API design</w:t>
            </w:r>
          </w:p>
        </w:tc>
        <w:tc>
          <w:tcPr>
            <w:tcW w:type="dxa" w:w="7344"/>
            <w:vAlign w:val="center"/>
          </w:tcPr>
          <w:p>
            <w:r/>
            <w:r>
              <w:rPr>
                <w:b w:val="0"/>
                <w:sz w:val="18"/>
              </w:rPr>
              <w:t>Building endpoints for flights and saved searches.</w:t>
            </w:r>
          </w:p>
        </w:tc>
      </w:tr>
      <w:tr>
        <w:tc>
          <w:tcPr>
            <w:tcW w:type="dxa" w:w="2880"/>
            <w:vAlign w:val="center"/>
          </w:tcPr>
          <w:p>
            <w:r/>
            <w:r>
              <w:rPr>
                <w:b w:val="0"/>
                <w:sz w:val="18"/>
              </w:rPr>
              <w:t>External API integration</w:t>
            </w:r>
          </w:p>
        </w:tc>
        <w:tc>
          <w:tcPr>
            <w:tcW w:type="dxa" w:w="7344"/>
            <w:vAlign w:val="center"/>
          </w:tcPr>
          <w:p>
            <w:r/>
            <w:r>
              <w:rPr>
                <w:b w:val="0"/>
                <w:sz w:val="18"/>
              </w:rPr>
              <w:t>Calling flight data APIs and handling responses.</w:t>
            </w:r>
          </w:p>
        </w:tc>
      </w:tr>
      <w:tr>
        <w:tc>
          <w:tcPr>
            <w:tcW w:type="dxa" w:w="2880"/>
            <w:vAlign w:val="center"/>
          </w:tcPr>
          <w:p>
            <w:r/>
            <w:r>
              <w:rPr>
                <w:b w:val="0"/>
                <w:sz w:val="18"/>
              </w:rPr>
              <w:t>PostgreSQL</w:t>
            </w:r>
          </w:p>
        </w:tc>
        <w:tc>
          <w:tcPr>
            <w:tcW w:type="dxa" w:w="7344"/>
            <w:vAlign w:val="center"/>
          </w:tcPr>
          <w:p>
            <w:r/>
            <w:r>
              <w:rPr>
                <w:b w:val="0"/>
                <w:sz w:val="18"/>
              </w:rPr>
              <w:t>Saving searches, results, and notifications.</w:t>
            </w:r>
          </w:p>
        </w:tc>
      </w:tr>
      <w:tr>
        <w:tc>
          <w:tcPr>
            <w:tcW w:type="dxa" w:w="2880"/>
            <w:vAlign w:val="center"/>
          </w:tcPr>
          <w:p>
            <w:r/>
            <w:r>
              <w:rPr>
                <w:b w:val="0"/>
                <w:sz w:val="18"/>
              </w:rPr>
              <w:t>ORM usage</w:t>
            </w:r>
          </w:p>
        </w:tc>
        <w:tc>
          <w:tcPr>
            <w:tcW w:type="dxa" w:w="7344"/>
            <w:vAlign w:val="center"/>
          </w:tcPr>
          <w:p>
            <w:r/>
            <w:r>
              <w:rPr>
                <w:b w:val="0"/>
                <w:sz w:val="18"/>
              </w:rPr>
              <w:t>Using Prisma to define models and query the database.</w:t>
            </w:r>
          </w:p>
        </w:tc>
      </w:tr>
      <w:tr>
        <w:tc>
          <w:tcPr>
            <w:tcW w:type="dxa" w:w="2880"/>
            <w:vAlign w:val="center"/>
          </w:tcPr>
          <w:p>
            <w:r/>
            <w:r>
              <w:rPr>
                <w:b w:val="0"/>
                <w:sz w:val="18"/>
              </w:rPr>
              <w:t>Background jobs</w:t>
            </w:r>
          </w:p>
        </w:tc>
        <w:tc>
          <w:tcPr>
            <w:tcW w:type="dxa" w:w="7344"/>
            <w:vAlign w:val="center"/>
          </w:tcPr>
          <w:p>
            <w:r/>
            <w:r>
              <w:rPr>
                <w:b w:val="0"/>
                <w:sz w:val="18"/>
              </w:rPr>
              <w:t>Checking prices automatically.</w:t>
            </w:r>
          </w:p>
        </w:tc>
      </w:tr>
      <w:tr>
        <w:tc>
          <w:tcPr>
            <w:tcW w:type="dxa" w:w="2880"/>
            <w:vAlign w:val="center"/>
          </w:tcPr>
          <w:p>
            <w:r/>
            <w:r>
              <w:rPr>
                <w:b w:val="0"/>
                <w:sz w:val="18"/>
              </w:rPr>
              <w:t>Notifications</w:t>
            </w:r>
          </w:p>
        </w:tc>
        <w:tc>
          <w:tcPr>
            <w:tcW w:type="dxa" w:w="7344"/>
            <w:vAlign w:val="center"/>
          </w:tcPr>
          <w:p>
            <w:r/>
            <w:r>
              <w:rPr>
                <w:b w:val="0"/>
                <w:sz w:val="18"/>
              </w:rPr>
              <w:t>Sending email and later SMS alerts.</w:t>
            </w:r>
          </w:p>
        </w:tc>
      </w:tr>
      <w:tr>
        <w:tc>
          <w:tcPr>
            <w:tcW w:type="dxa" w:w="2880"/>
            <w:vAlign w:val="center"/>
          </w:tcPr>
          <w:p>
            <w:r/>
            <w:r>
              <w:rPr>
                <w:b w:val="0"/>
                <w:sz w:val="18"/>
              </w:rPr>
              <w:t>System design</w:t>
            </w:r>
          </w:p>
        </w:tc>
        <w:tc>
          <w:tcPr>
            <w:tcW w:type="dxa" w:w="7344"/>
            <w:vAlign w:val="center"/>
          </w:tcPr>
          <w:p>
            <w:r/>
            <w:r>
              <w:rPr>
                <w:b w:val="0"/>
                <w:sz w:val="18"/>
              </w:rPr>
              <w:t>Separating frontend, backend, database, worker, and notifications.</w:t>
            </w:r>
          </w:p>
        </w:tc>
      </w:tr>
      <w:tr>
        <w:tc>
          <w:tcPr>
            <w:tcW w:type="dxa" w:w="2880"/>
            <w:vAlign w:val="center"/>
          </w:tcPr>
          <w:p>
            <w:r/>
            <w:r>
              <w:rPr>
                <w:b w:val="0"/>
                <w:sz w:val="18"/>
              </w:rPr>
              <w:t>AI integration</w:t>
            </w:r>
          </w:p>
        </w:tc>
        <w:tc>
          <w:tcPr>
            <w:tcW w:type="dxa" w:w="7344"/>
            <w:vAlign w:val="center"/>
          </w:tcPr>
          <w:p>
            <w:r/>
            <w:r>
              <w:rPr>
                <w:b w:val="0"/>
                <w:sz w:val="18"/>
              </w:rPr>
              <w:t>Later converting natural language into structured filters.</w:t>
            </w:r>
          </w:p>
        </w:tc>
      </w:tr>
    </w:tbl>
    <w:p/>
    <w:p>
      <w:pPr>
        <w:pStyle w:val="Heading1"/>
      </w:pPr>
      <w:r>
        <w:t>15. Suggested Folder Structure</w:t>
      </w:r>
    </w:p>
    <w:p>
      <w:r>
        <w:rPr>
          <w:rFonts w:ascii="Courier New" w:hAnsi="Courier New"/>
          <w:sz w:val="18"/>
        </w:rPr>
        <w:t>flight-manager/</w:t>
        <w:br/>
        <w:t xml:space="preserve">  frontend/</w:t>
        <w:br/>
        <w:t xml:space="preserve">    app/</w:t>
        <w:br/>
        <w:t xml:space="preserve">    components/</w:t>
        <w:br/>
        <w:t xml:space="preserve">    lib/</w:t>
        <w:br/>
        <w:t xml:space="preserve">  backend/</w:t>
        <w:br/>
        <w:t xml:space="preserve">    src/</w:t>
        <w:br/>
        <w:t xml:space="preserve">      routes/</w:t>
        <w:br/>
        <w:t xml:space="preserve">      controllers/</w:t>
        <w:br/>
        <w:t xml:space="preserve">      services/</w:t>
        <w:br/>
        <w:t xml:space="preserve">      jobs/</w:t>
        <w:br/>
        <w:t xml:space="preserve">      prisma/</w:t>
        <w:br/>
        <w:t xml:space="preserve">      utils/</w:t>
        <w:br/>
        <w:t xml:space="preserve">    prisma/</w:t>
        <w:br/>
        <w:t xml:space="preserve">      schema.prisma</w:t>
        <w:br/>
        <w:t xml:space="preserve">  README.md</w:t>
      </w:r>
    </w:p>
    <w:p>
      <w:pPr>
        <w:pStyle w:val="Heading1"/>
      </w:pPr>
      <w:r>
        <w:t>16. First 10 Build Steps</w:t>
      </w:r>
    </w:p>
    <w:p>
      <w:pPr>
        <w:ind w:left="360" w:hanging="360"/>
      </w:pPr>
      <w:r>
        <w:t>1.  Create GitHub repository and write a clean README with the project goal.</w:t>
      </w:r>
    </w:p>
    <w:p>
      <w:pPr>
        <w:ind w:left="360" w:hanging="360"/>
      </w:pPr>
      <w:r>
        <w:t>2.  Set up Next.js frontend with TypeScript and Tailwind.</w:t>
      </w:r>
    </w:p>
    <w:p>
      <w:pPr>
        <w:ind w:left="360" w:hanging="360"/>
      </w:pPr>
      <w:r>
        <w:t>3.  Set up Express backend with TypeScript.</w:t>
      </w:r>
    </w:p>
    <w:p>
      <w:pPr>
        <w:ind w:left="360" w:hanging="360"/>
      </w:pPr>
      <w:r>
        <w:t>4.  Create a simple health-check endpoint: GET /api/health.</w:t>
      </w:r>
    </w:p>
    <w:p>
      <w:pPr>
        <w:ind w:left="360" w:hanging="360"/>
      </w:pPr>
      <w:r>
        <w:t>5.  Create a flight search form in the frontend.</w:t>
      </w:r>
    </w:p>
    <w:p>
      <w:pPr>
        <w:ind w:left="360" w:hanging="360"/>
      </w:pPr>
      <w:r>
        <w:t>6.  Connect frontend form to backend search endpoint.</w:t>
      </w:r>
    </w:p>
    <w:p>
      <w:pPr>
        <w:ind w:left="360" w:hanging="360"/>
      </w:pPr>
      <w:r>
        <w:t>7.  Sign up for one flight API and test one search in the backend.</w:t>
      </w:r>
    </w:p>
    <w:p>
      <w:pPr>
        <w:ind w:left="360" w:hanging="360"/>
      </w:pPr>
      <w:r>
        <w:t>8.  Add PostgreSQL and Prisma.</w:t>
      </w:r>
    </w:p>
    <w:p>
      <w:pPr>
        <w:ind w:left="360" w:hanging="360"/>
      </w:pPr>
      <w:r>
        <w:t>9.  Create SavedSearch and FlightResult models.</w:t>
      </w:r>
    </w:p>
    <w:p>
      <w:pPr>
        <w:ind w:left="360" w:hanging="360"/>
      </w:pPr>
      <w:r>
        <w:t>10.  Save searches and display saved watchlists in the frontend.</w:t>
      </w:r>
    </w:p>
    <w:p>
      <w:pPr>
        <w:pStyle w:val="Heading1"/>
      </w:pPr>
      <w:r>
        <w:t>17. MVP Definition of Done</w:t>
      </w:r>
    </w:p>
    <w:p>
      <w:pPr>
        <w:pStyle w:val="ListBullet"/>
        <w:ind w:left="360"/>
      </w:pPr>
      <w:r>
        <w:t>A user can enter a flight search.</w:t>
      </w:r>
    </w:p>
    <w:p>
      <w:pPr>
        <w:pStyle w:val="ListBullet"/>
        <w:ind w:left="360"/>
      </w:pPr>
      <w:r>
        <w:t>The backend returns real flight results from one API.</w:t>
      </w:r>
    </w:p>
    <w:p>
      <w:pPr>
        <w:pStyle w:val="ListBullet"/>
        <w:ind w:left="360"/>
      </w:pPr>
      <w:r>
        <w:t>A user can save a search.</w:t>
      </w:r>
    </w:p>
    <w:p>
      <w:pPr>
        <w:pStyle w:val="ListBullet"/>
        <w:ind w:left="360"/>
      </w:pPr>
      <w:r>
        <w:t>Saved searches are stored in PostgreSQL.</w:t>
      </w:r>
    </w:p>
    <w:p>
      <w:pPr>
        <w:pStyle w:val="ListBullet"/>
        <w:ind w:left="360"/>
      </w:pPr>
      <w:r>
        <w:t>A scheduled job checks saved searches automatically.</w:t>
      </w:r>
    </w:p>
    <w:p>
      <w:pPr>
        <w:pStyle w:val="ListBullet"/>
        <w:ind w:left="360"/>
      </w:pPr>
      <w:r>
        <w:t>The app sends an email when a flight is below the target price.</w:t>
      </w:r>
    </w:p>
    <w:p>
      <w:pPr>
        <w:pStyle w:val="ListBullet"/>
        <w:ind w:left="360"/>
      </w:pPr>
      <w:r>
        <w:t>The project README explains the problem, stack, features, setup, and future plans.</w:t>
      </w:r>
    </w:p>
    <w:p>
      <w:pPr>
        <w:pStyle w:val="Heading1"/>
      </w:pPr>
      <w:r>
        <w:t>18. Possible Project Names</w:t>
      </w:r>
    </w:p>
    <w:p>
      <w:pPr>
        <w:pStyle w:val="ListBullet"/>
        <w:ind w:left="360"/>
      </w:pPr>
      <w:r>
        <w:t>FareRadar</w:t>
      </w:r>
    </w:p>
    <w:p>
      <w:pPr>
        <w:pStyle w:val="ListBullet"/>
        <w:ind w:left="360"/>
      </w:pPr>
      <w:r>
        <w:t>FlightPing</w:t>
      </w:r>
    </w:p>
    <w:p>
      <w:pPr>
        <w:pStyle w:val="ListBullet"/>
        <w:ind w:left="360"/>
      </w:pPr>
      <w:r>
        <w:t>TripScout</w:t>
      </w:r>
    </w:p>
    <w:p>
      <w:pPr>
        <w:pStyle w:val="ListBullet"/>
        <w:ind w:left="360"/>
      </w:pPr>
      <w:r>
        <w:t>SkySaver</w:t>
      </w:r>
    </w:p>
    <w:p>
      <w:pPr>
        <w:pStyle w:val="ListBullet"/>
        <w:ind w:left="360"/>
      </w:pPr>
      <w:r>
        <w:t>DealPilot</w:t>
      </w:r>
    </w:p>
    <w:p>
      <w:pPr>
        <w:pStyle w:val="ListBullet"/>
        <w:ind w:left="360"/>
      </w:pPr>
      <w:r>
        <w:t>RoamAlert</w:t>
      </w:r>
    </w:p>
    <w:tbl>
      <w:tblPr>
        <w:tblStyle w:val="TableGrid"/>
        <w:tblW w:type="auto" w:w="0"/>
        <w:jc w:val="center"/>
        <w:tblLook w:firstColumn="1" w:firstRow="1" w:lastColumn="0" w:lastRow="0" w:noHBand="0" w:noVBand="1" w:val="04A0"/>
      </w:tblPr>
      <w:tblGrid>
        <w:gridCol w:w="10224"/>
      </w:tblGrid>
      <w:tr>
        <w:tc>
          <w:tcPr>
            <w:tcW w:type="dxa" w:w="10224"/>
            <w:shd w:fill="EAF2F8"/>
          </w:tcPr>
          <w:p>
            <w:r/>
            <w:r>
              <w:rPr>
                <w:b/>
                <w:color w:val="1F4E79"/>
                <w:sz w:val="22"/>
              </w:rPr>
              <w:t>Recommended name for now</w:t>
              <w:br/>
            </w:r>
            <w:r>
              <w:rPr>
                <w:sz w:val="20"/>
              </w:rPr>
              <w:t>Use FareRadar or FlightPing as the working name. FareRadar sounds like a polished product. FlightPing clearly communicates alerts.</w:t>
            </w:r>
          </w:p>
        </w:tc>
      </w:tr>
    </w:tbl>
    <w:p/>
    <w:p>
      <w:pPr>
        <w:pStyle w:val="Heading1"/>
      </w:pPr>
      <w:r>
        <w:t>19. Final Project Summary</w:t>
      </w:r>
    </w:p>
    <w:p>
      <w:r>
        <w:t>The project should start as a focused backend-learning MVP: a flight price watcher with flexible date ranges, saved searches, PostgreSQL storage, scheduled price checks, and email alerts. The chatbot, SMS, mobile app, and local LLM features should come later after the core backend system works.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Working project plan - MVP first, advanced features later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8"/>
      </w:rPr>
      <w:t>Flight Manager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